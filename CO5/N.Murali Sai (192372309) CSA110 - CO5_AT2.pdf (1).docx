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659C" w14:textId="77777777" w:rsidR="00693959" w:rsidRPr="00693959" w:rsidRDefault="00693959" w:rsidP="00693959">
      <w:pPr>
        <w:spacing w:after="120"/>
        <w:jc w:val="center"/>
        <w:rPr>
          <w:rFonts w:ascii="Times New Roman" w:hAnsi="Times New Roman" w:cs="Times New Roman"/>
          <w:b/>
          <w:bCs/>
          <w:sz w:val="34"/>
          <w:szCs w:val="34"/>
          <w:lang w:val="en-IN"/>
        </w:rPr>
      </w:pPr>
      <w:r w:rsidRPr="00693959">
        <w:rPr>
          <w:rFonts w:ascii="Times New Roman" w:hAnsi="Times New Roman" w:cs="Times New Roman"/>
          <w:b/>
          <w:bCs/>
          <w:sz w:val="34"/>
          <w:szCs w:val="34"/>
          <w:lang w:val="en-IN"/>
        </w:rPr>
        <w:t>SIMATS ENGINEERING</w:t>
      </w:r>
    </w:p>
    <w:p w14:paraId="6D68CD50" w14:textId="77777777" w:rsidR="00693959" w:rsidRPr="00693959" w:rsidRDefault="00693959" w:rsidP="00693959">
      <w:pPr>
        <w:spacing w:after="120"/>
        <w:jc w:val="center"/>
        <w:rPr>
          <w:rFonts w:ascii="Times New Roman" w:hAnsi="Times New Roman" w:cs="Times New Roman"/>
          <w:b/>
          <w:bCs/>
          <w:sz w:val="34"/>
          <w:szCs w:val="34"/>
          <w:lang w:val="en-IN"/>
        </w:rPr>
      </w:pPr>
      <w:r w:rsidRPr="00693959">
        <w:rPr>
          <w:rFonts w:ascii="Times New Roman" w:hAnsi="Times New Roman" w:cs="Times New Roman"/>
          <w:b/>
          <w:bCs/>
          <w:sz w:val="34"/>
          <w:szCs w:val="34"/>
          <w:lang w:val="en-IN"/>
        </w:rPr>
        <w:t>ASSESSMENT TOOL 2</w:t>
      </w:r>
    </w:p>
    <w:p w14:paraId="68996661" w14:textId="77777777" w:rsidR="00693959" w:rsidRPr="00693959" w:rsidRDefault="00693959" w:rsidP="00693959">
      <w:pPr>
        <w:spacing w:after="120"/>
        <w:rPr>
          <w:rFonts w:ascii="Times New Roman" w:hAnsi="Times New Roman" w:cs="Times New Roman"/>
          <w:b/>
          <w:bCs/>
          <w:lang w:val="en-IN"/>
        </w:rPr>
      </w:pPr>
    </w:p>
    <w:p w14:paraId="5FF97BDE" w14:textId="77777777" w:rsidR="00693959" w:rsidRPr="00693959" w:rsidRDefault="00693959" w:rsidP="00693959">
      <w:pPr>
        <w:spacing w:after="120"/>
        <w:rPr>
          <w:rFonts w:ascii="Times New Roman" w:hAnsi="Times New Roman" w:cs="Times New Roman"/>
          <w:b/>
          <w:bCs/>
          <w:lang w:val="en-IN"/>
        </w:rPr>
      </w:pPr>
    </w:p>
    <w:p w14:paraId="0111CB52" w14:textId="77777777"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b/>
          <w:bCs/>
          <w:lang w:val="en-IN"/>
        </w:rPr>
        <w:t>COURSE NAME: OBJECT ORIENTED ANALYSIS AND DESIGN</w:t>
      </w:r>
      <w:r w:rsidRPr="00693959">
        <w:rPr>
          <w:rFonts w:ascii="Times New Roman" w:hAnsi="Times New Roman" w:cs="Times New Roman"/>
          <w:b/>
          <w:bCs/>
          <w:lang w:val="en-IN"/>
        </w:rPr>
        <w:tab/>
      </w:r>
      <w:r w:rsidRPr="00693959">
        <w:rPr>
          <w:rFonts w:ascii="Times New Roman" w:hAnsi="Times New Roman" w:cs="Times New Roman"/>
          <w:b/>
          <w:bCs/>
          <w:lang w:val="en-IN"/>
        </w:rPr>
        <w:tab/>
      </w:r>
    </w:p>
    <w:p w14:paraId="22B1A9D6" w14:textId="77777777"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b/>
          <w:bCs/>
          <w:lang w:val="en-IN"/>
        </w:rPr>
        <w:t>COURSE CODE:</w:t>
      </w:r>
      <w:r w:rsidRPr="00693959">
        <w:rPr>
          <w:rFonts w:ascii="Times New Roman" w:hAnsi="Times New Roman" w:cs="Times New Roman"/>
          <w:lang w:val="en-IN"/>
        </w:rPr>
        <w:t xml:space="preserve"> </w:t>
      </w:r>
      <w:r w:rsidRPr="00693959">
        <w:rPr>
          <w:rFonts w:ascii="Times New Roman" w:hAnsi="Times New Roman" w:cs="Times New Roman"/>
          <w:b/>
          <w:bCs/>
          <w:lang w:val="en-IN"/>
        </w:rPr>
        <w:t>CSA1102</w:t>
      </w:r>
    </w:p>
    <w:p w14:paraId="1E71DCAA" w14:textId="04107810"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lang w:val="en-IN"/>
        </w:rPr>
        <mc:AlternateContent>
          <mc:Choice Requires="wps">
            <w:drawing>
              <wp:inline distT="0" distB="0" distL="0" distR="0" wp14:anchorId="51D07FFA" wp14:editId="79C596B0">
                <wp:extent cx="5746115" cy="26670"/>
                <wp:effectExtent l="9525" t="9525" r="6985" b="11430"/>
                <wp:docPr id="59147237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5488D75" w14:textId="77777777" w:rsidR="00693959" w:rsidRDefault="00693959" w:rsidP="00693959"/>
                        </w:txbxContent>
                      </wps:txbx>
                      <wps:bodyPr rot="0" vert="horz" wrap="square" lIns="91425" tIns="91425" rIns="91425" bIns="91425" anchor="ctr" anchorCtr="0" upright="1">
                        <a:noAutofit/>
                      </wps:bodyPr>
                    </wps:wsp>
                  </a:graphicData>
                </a:graphic>
              </wp:inline>
            </w:drawing>
          </mc:Choice>
          <mc:Fallback>
            <w:pict>
              <v:rect w14:anchorId="51D07FFA" id="Rectangle 6"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FGItvAT&#10;AgAAJQ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5488D75" w14:textId="77777777" w:rsidR="00693959" w:rsidRDefault="00693959" w:rsidP="00693959"/>
                  </w:txbxContent>
                </v:textbox>
                <w10:anchorlock/>
              </v:rect>
            </w:pict>
          </mc:Fallback>
        </mc:AlternateContent>
      </w:r>
    </w:p>
    <w:p w14:paraId="112B3333" w14:textId="77777777"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b/>
          <w:bCs/>
          <w:lang w:val="en-IN"/>
        </w:rPr>
        <w:t>COURSE OUTCOME COVERED</w:t>
      </w:r>
    </w:p>
    <w:p w14:paraId="4157E7A8" w14:textId="77777777" w:rsidR="00693959" w:rsidRPr="00693959" w:rsidRDefault="00693959" w:rsidP="00693959">
      <w:pPr>
        <w:spacing w:after="120"/>
        <w:rPr>
          <w:rFonts w:ascii="Times New Roman" w:hAnsi="Times New Roman" w:cs="Times New Roman"/>
          <w:b/>
          <w:bCs/>
          <w:lang w:val="en-IN"/>
        </w:rPr>
      </w:pPr>
    </w:p>
    <w:p w14:paraId="645EFC19" w14:textId="77777777" w:rsidR="00693959" w:rsidRPr="00693959" w:rsidRDefault="00693959" w:rsidP="00693959">
      <w:pPr>
        <w:spacing w:after="120"/>
        <w:rPr>
          <w:rFonts w:ascii="Times New Roman" w:hAnsi="Times New Roman" w:cs="Times New Roman"/>
          <w:lang w:val="en-IN"/>
        </w:rPr>
      </w:pPr>
      <w:r w:rsidRPr="00693959">
        <w:rPr>
          <w:rFonts w:ascii="Times New Roman" w:hAnsi="Times New Roman" w:cs="Times New Roman"/>
          <w:b/>
          <w:bCs/>
          <w:lang w:val="en-IN"/>
        </w:rPr>
        <w:t xml:space="preserve">CO5: </w:t>
      </w:r>
      <w:proofErr w:type="spellStart"/>
      <w:r w:rsidRPr="00693959">
        <w:rPr>
          <w:rFonts w:ascii="Times New Roman" w:hAnsi="Times New Roman" w:cs="Times New Roman"/>
          <w:lang w:val="en-IN"/>
        </w:rPr>
        <w:t>Analyze</w:t>
      </w:r>
      <w:proofErr w:type="spellEnd"/>
      <w:r w:rsidRPr="00693959">
        <w:rPr>
          <w:rFonts w:ascii="Times New Roman" w:hAnsi="Times New Roman" w:cs="Times New Roman"/>
          <w:lang w:val="en-IN"/>
        </w:rPr>
        <w:t xml:space="preserve"> object-oriented software using quality assurance and usability testing Techniques (BL4, BL5)</w:t>
      </w:r>
    </w:p>
    <w:p w14:paraId="59DD1E1A" w14:textId="06DABF61" w:rsidR="00693959" w:rsidRPr="00693959" w:rsidRDefault="00693959" w:rsidP="00693959">
      <w:pPr>
        <w:spacing w:after="120"/>
        <w:rPr>
          <w:rFonts w:ascii="Times New Roman" w:hAnsi="Times New Roman" w:cs="Times New Roman"/>
          <w:lang w:val="en-IN"/>
        </w:rPr>
      </w:pPr>
      <w:r w:rsidRPr="00693959">
        <w:rPr>
          <w:rFonts w:ascii="Times New Roman" w:hAnsi="Times New Roman" w:cs="Times New Roman"/>
          <w:lang w:val="en-IN"/>
        </w:rPr>
        <w:t>Assessment Tool Weightage: 25%</w:t>
      </w:r>
    </w:p>
    <w:p w14:paraId="1FA52C86" w14:textId="10EC9D3F" w:rsidR="00693959" w:rsidRPr="00693959" w:rsidRDefault="00693959" w:rsidP="00693959">
      <w:pPr>
        <w:spacing w:after="120"/>
        <w:rPr>
          <w:rFonts w:ascii="Times New Roman" w:hAnsi="Times New Roman" w:cs="Times New Roman"/>
          <w:lang w:val="en-IN"/>
        </w:rPr>
      </w:pPr>
      <w:r w:rsidRPr="00693959">
        <w:rPr>
          <w:rFonts w:ascii="Times New Roman" w:hAnsi="Times New Roman" w:cs="Times New Roman"/>
          <w:lang w:val="en-IN"/>
        </w:rPr>
        <mc:AlternateContent>
          <mc:Choice Requires="wps">
            <w:drawing>
              <wp:inline distT="0" distB="0" distL="0" distR="0" wp14:anchorId="46CA6858" wp14:editId="13EA6B2B">
                <wp:extent cx="5746115" cy="26670"/>
                <wp:effectExtent l="9525" t="9525" r="6985" b="11430"/>
                <wp:docPr id="8177490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B67B652" w14:textId="77777777" w:rsidR="00693959" w:rsidRDefault="00693959" w:rsidP="00693959"/>
                        </w:txbxContent>
                      </wps:txbx>
                      <wps:bodyPr rot="0" vert="horz" wrap="square" lIns="91425" tIns="91425" rIns="91425" bIns="91425" anchor="ctr" anchorCtr="0" upright="1">
                        <a:noAutofit/>
                      </wps:bodyPr>
                    </wps:wsp>
                  </a:graphicData>
                </a:graphic>
              </wp:inline>
            </w:drawing>
          </mc:Choice>
          <mc:Fallback>
            <w:pict>
              <v:rect w14:anchorId="46CA6858" id="Rectangle 5"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" filled="f" strokeweight="1pt">
                <v:stroke startarrowwidth="narrow" startarrowlength="short" endarrowwidth="narrow" endarrowlength="short" joinstyle="round"/>
                <v:textbox inset="2.53958mm,2.53958mm,2.53958mm,2.53958mm">
                  <w:txbxContent>
                    <w:p w14:paraId="2B67B652" w14:textId="77777777" w:rsidR="00693959" w:rsidRDefault="00693959" w:rsidP="00693959"/>
                  </w:txbxContent>
                </v:textbox>
                <w10:anchorlock/>
              </v:rect>
            </w:pict>
          </mc:Fallback>
        </mc:AlternateContent>
      </w:r>
      <w:r w:rsidRPr="00693959">
        <w:rPr>
          <w:rFonts w:ascii="Times New Roman" w:hAnsi="Times New Roman" w:cs="Times New Roman"/>
          <w:lang w:val="en-IN"/>
        </w:rPr>
        <w:t xml:space="preserve"> </w:t>
      </w:r>
    </w:p>
    <w:p w14:paraId="1EA9E580" w14:textId="77777777"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b/>
          <w:bCs/>
          <w:lang w:val="en-IN"/>
        </w:rPr>
        <w:t>QUESTIONS: 05</w:t>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r>
      <w:r w:rsidRPr="00693959">
        <w:rPr>
          <w:rFonts w:ascii="Times New Roman" w:hAnsi="Times New Roman" w:cs="Times New Roman"/>
          <w:b/>
          <w:bCs/>
          <w:lang w:val="en-IN"/>
        </w:rPr>
        <w:tab/>
        <w:t>Total Marks:25</w:t>
      </w:r>
    </w:p>
    <w:p w14:paraId="76D62AA6" w14:textId="77777777" w:rsidR="00693959" w:rsidRPr="00693959" w:rsidRDefault="00693959" w:rsidP="00693959">
      <w:pPr>
        <w:spacing w:after="120"/>
        <w:rPr>
          <w:rFonts w:ascii="Times New Roman" w:hAnsi="Times New Roman" w:cs="Times New Roman"/>
          <w:lang w:val="en-IN"/>
        </w:rPr>
      </w:pPr>
    </w:p>
    <w:p w14:paraId="112F29A1" w14:textId="56FD682A" w:rsidR="00693959" w:rsidRPr="00693959" w:rsidRDefault="00693959" w:rsidP="00693959">
      <w:pPr>
        <w:spacing w:after="120"/>
        <w:jc w:val="center"/>
        <w:rPr>
          <w:rFonts w:ascii="Times New Roman" w:hAnsi="Times New Roman" w:cs="Times New Roman"/>
          <w:lang w:val="en-IN"/>
        </w:rPr>
      </w:pPr>
      <w:proofErr w:type="gramStart"/>
      <w:r w:rsidRPr="00693959">
        <w:rPr>
          <w:rFonts w:ascii="Times New Roman" w:hAnsi="Times New Roman" w:cs="Times New Roman"/>
          <w:lang w:val="en-IN"/>
        </w:rPr>
        <w:t>Annexure  A</w:t>
      </w:r>
      <w:proofErr w:type="gramEnd"/>
    </w:p>
    <w:p w14:paraId="595CBAC3" w14:textId="77777777" w:rsidR="00693959" w:rsidRPr="00693959" w:rsidRDefault="00693959" w:rsidP="00693959">
      <w:pPr>
        <w:spacing w:after="120"/>
        <w:jc w:val="center"/>
        <w:rPr>
          <w:rFonts w:ascii="Times New Roman" w:hAnsi="Times New Roman" w:cs="Times New Roman"/>
          <w:lang w:val="en-IN"/>
        </w:rPr>
      </w:pPr>
    </w:p>
    <w:p w14:paraId="5C3A554A" w14:textId="6059256B" w:rsidR="00693959" w:rsidRPr="00693959" w:rsidRDefault="00693959" w:rsidP="00693959">
      <w:pPr>
        <w:spacing w:after="120"/>
        <w:jc w:val="center"/>
        <w:rPr>
          <w:rFonts w:ascii="Times New Roman" w:hAnsi="Times New Roman" w:cs="Times New Roman"/>
          <w:b/>
          <w:bCs/>
          <w:lang w:val="en-IN"/>
        </w:rPr>
      </w:pPr>
      <w:r w:rsidRPr="00693959">
        <w:rPr>
          <w:rFonts w:ascii="Times New Roman" w:hAnsi="Times New Roman" w:cs="Times New Roman"/>
          <w:b/>
          <w:bCs/>
          <w:lang w:val="en-IN"/>
        </w:rPr>
        <w:t>Error Analysis Task</w:t>
      </w:r>
    </w:p>
    <w:p w14:paraId="44E6E235" w14:textId="278C99B3" w:rsidR="00693959" w:rsidRPr="00693959" w:rsidRDefault="00693959" w:rsidP="00693959">
      <w:pPr>
        <w:spacing w:after="120"/>
        <w:rPr>
          <w:rFonts w:ascii="Times New Roman" w:hAnsi="Times New Roman" w:cs="Times New Roman"/>
          <w:b/>
          <w:bCs/>
          <w:lang w:val="en-IN"/>
        </w:rPr>
      </w:pPr>
      <w:r w:rsidRPr="00693959">
        <w:rPr>
          <w:rFonts w:ascii="Times New Roman" w:hAnsi="Times New Roman" w:cs="Times New Roman"/>
          <w:lang w:val="en-IN"/>
        </w:rPr>
        <mc:AlternateContent>
          <mc:Choice Requires="wps">
            <w:drawing>
              <wp:inline distT="0" distB="0" distL="0" distR="0" wp14:anchorId="5E11DF98" wp14:editId="350F5069">
                <wp:extent cx="5746115" cy="26670"/>
                <wp:effectExtent l="9525" t="9525" r="6985" b="11430"/>
                <wp:docPr id="1932772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4CA2215" w14:textId="77777777" w:rsidR="00693959" w:rsidRDefault="00693959" w:rsidP="00693959"/>
                        </w:txbxContent>
                      </wps:txbx>
                      <wps:bodyPr rot="0" vert="horz" wrap="square" lIns="91425" tIns="91425" rIns="91425" bIns="91425" anchor="ctr" anchorCtr="0" upright="1">
                        <a:noAutofit/>
                      </wps:bodyPr>
                    </wps:wsp>
                  </a:graphicData>
                </a:graphic>
              </wp:inline>
            </w:drawing>
          </mc:Choice>
          <mc:Fallback>
            <w:pict>
              <v:rect w14:anchorId="5E11DF98" id="Rectangle 4"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" filled="f" strokeweight="1pt">
                <v:stroke startarrowwidth="narrow" startarrowlength="short" endarrowwidth="narrow" endarrowlength="short" joinstyle="round"/>
                <v:textbox inset="2.53958mm,2.53958mm,2.53958mm,2.53958mm">
                  <w:txbxContent>
                    <w:p w14:paraId="44CA2215" w14:textId="77777777" w:rsidR="00693959" w:rsidRDefault="00693959" w:rsidP="00693959"/>
                  </w:txbxContent>
                </v:textbox>
                <w10:anchorlock/>
              </v:rect>
            </w:pict>
          </mc:Fallback>
        </mc:AlternateContent>
      </w:r>
    </w:p>
    <w:p w14:paraId="6880DB6D" w14:textId="77777777" w:rsidR="00693959" w:rsidRPr="00693959" w:rsidRDefault="00693959" w:rsidP="00693959">
      <w:pPr>
        <w:spacing w:after="120"/>
        <w:rPr>
          <w:rFonts w:ascii="Times New Roman" w:hAnsi="Times New Roman" w:cs="Times New Roman"/>
          <w:b/>
          <w:bCs/>
          <w:lang w:val="en-IN"/>
        </w:rPr>
      </w:pPr>
    </w:p>
    <w:p w14:paraId="326ECC13" w14:textId="77777777" w:rsidR="00693959" w:rsidRPr="00693959" w:rsidRDefault="00693959" w:rsidP="00693959">
      <w:pPr>
        <w:spacing w:after="120"/>
        <w:rPr>
          <w:rFonts w:ascii="Times New Roman" w:hAnsi="Times New Roman" w:cs="Times New Roman"/>
          <w:b/>
          <w:bCs/>
          <w:i/>
          <w:iCs/>
          <w:lang w:val="en-IN"/>
        </w:rPr>
      </w:pPr>
      <w:r w:rsidRPr="00693959">
        <w:rPr>
          <w:rFonts w:ascii="Times New Roman" w:hAnsi="Times New Roman" w:cs="Times New Roman"/>
          <w:b/>
          <w:bCs/>
          <w:i/>
          <w:iCs/>
          <w:lang w:val="en-IN"/>
        </w:rPr>
        <w:t>Code of Conduct:</w:t>
      </w:r>
    </w:p>
    <w:p w14:paraId="5F97C8D2" w14:textId="77777777" w:rsidR="00693959" w:rsidRPr="00693959" w:rsidRDefault="00693959" w:rsidP="00693959">
      <w:pPr>
        <w:spacing w:after="120"/>
        <w:rPr>
          <w:rFonts w:ascii="Times New Roman" w:hAnsi="Times New Roman" w:cs="Times New Roman"/>
          <w:i/>
          <w:iCs/>
          <w:lang w:val="en-IN"/>
        </w:rPr>
      </w:pPr>
    </w:p>
    <w:p w14:paraId="5D000AE9" w14:textId="05EB2CAD" w:rsidR="00693959" w:rsidRPr="00693959" w:rsidRDefault="00693959" w:rsidP="00693959">
      <w:pPr>
        <w:spacing w:after="120"/>
        <w:rPr>
          <w:rFonts w:ascii="Times New Roman" w:hAnsi="Times New Roman" w:cs="Times New Roman"/>
          <w:i/>
          <w:iCs/>
          <w:lang w:val="en-IN"/>
        </w:rPr>
      </w:pPr>
      <w:r w:rsidRPr="00693959">
        <w:rPr>
          <w:rFonts w:ascii="Times New Roman" w:hAnsi="Times New Roman" w:cs="Times New Roman"/>
          <w:i/>
          <w:iCs/>
          <w:lang w:val="en-IN"/>
        </w:rPr>
        <w:t>I</w:t>
      </w:r>
      <w:r w:rsidRPr="00693959">
        <w:rPr>
          <w:rFonts w:ascii="Times New Roman" w:hAnsi="Times New Roman" w:cs="Times New Roman"/>
          <w:i/>
          <w:iCs/>
          <w:lang w:val="en-IN"/>
        </w:rPr>
        <w:t xml:space="preserve"> </w:t>
      </w:r>
      <w:r w:rsidRPr="00693959">
        <w:rPr>
          <w:rFonts w:ascii="Times New Roman" w:hAnsi="Times New Roman" w:cs="Times New Roman"/>
          <w:b/>
          <w:bCs/>
          <w:i/>
          <w:iCs/>
          <w:u w:val="single"/>
          <w:lang w:val="en-IN"/>
        </w:rPr>
        <w:t>N. Murali sai (192372309)</w:t>
      </w:r>
      <w:r w:rsidRPr="00693959">
        <w:rPr>
          <w:rFonts w:ascii="Times New Roman" w:hAnsi="Times New Roman" w:cs="Times New Roman"/>
          <w:i/>
          <w:iCs/>
          <w:lang w:val="en-IN"/>
        </w:rPr>
        <w:t xml:space="preserve"> certify that this submission is my original work and that I have adhered to the guidelines specified for this assessment.</w:t>
      </w:r>
    </w:p>
    <w:p w14:paraId="65AF78B0" w14:textId="77777777" w:rsidR="00693959" w:rsidRPr="00693959" w:rsidRDefault="00693959" w:rsidP="00693959">
      <w:pPr>
        <w:spacing w:after="120"/>
        <w:rPr>
          <w:rFonts w:ascii="Times New Roman" w:hAnsi="Times New Roman" w:cs="Times New Roman"/>
          <w:i/>
          <w:iCs/>
          <w:lang w:val="en-IN"/>
        </w:rPr>
      </w:pPr>
      <w:r w:rsidRPr="00693959">
        <w:rPr>
          <w:rFonts w:ascii="Times New Roman" w:hAnsi="Times New Roman" w:cs="Times New Roman"/>
          <w:i/>
          <w:iCs/>
          <w:lang w:val="en-IN"/>
        </w:rPr>
        <w:t>I understand that any violation of academic integrity rules will result in disciplinary action.</w:t>
      </w:r>
    </w:p>
    <w:p w14:paraId="17B5F54C" w14:textId="77777777" w:rsidR="00693959" w:rsidRPr="00693959" w:rsidRDefault="00693959" w:rsidP="00693959">
      <w:pPr>
        <w:spacing w:after="120"/>
        <w:rPr>
          <w:rFonts w:ascii="Times New Roman" w:hAnsi="Times New Roman" w:cs="Times New Roman"/>
          <w:i/>
          <w:iCs/>
          <w:lang w:val="en-IN"/>
        </w:rPr>
      </w:pPr>
    </w:p>
    <w:p w14:paraId="3A9013AA" w14:textId="77777777" w:rsidR="00693959" w:rsidRPr="00693959" w:rsidRDefault="00693959" w:rsidP="00693959">
      <w:pPr>
        <w:spacing w:after="120"/>
        <w:rPr>
          <w:rFonts w:ascii="Times New Roman" w:hAnsi="Times New Roman" w:cs="Times New Roman"/>
          <w:b/>
          <w:bCs/>
          <w:i/>
          <w:iCs/>
          <w:lang w:val="en-IN"/>
        </w:rPr>
      </w:pPr>
      <w:r w:rsidRPr="00693959">
        <w:rPr>
          <w:rFonts w:ascii="Times New Roman" w:hAnsi="Times New Roman" w:cs="Times New Roman"/>
          <w:b/>
          <w:bCs/>
          <w:i/>
          <w:iCs/>
          <w:lang w:val="en-IN"/>
        </w:rPr>
        <w:t>Signature of the student:</w:t>
      </w:r>
    </w:p>
    <w:p w14:paraId="4BA71D79" w14:textId="2179BD22" w:rsidR="00693959" w:rsidRPr="00693959" w:rsidRDefault="00693959" w:rsidP="00693959">
      <w:pPr>
        <w:spacing w:after="120"/>
        <w:rPr>
          <w:rFonts w:ascii="Times New Roman" w:hAnsi="Times New Roman" w:cs="Times New Roman"/>
          <w:b/>
          <w:bCs/>
          <w:i/>
          <w:iCs/>
          <w:lang w:val="en-IN"/>
        </w:rPr>
      </w:pPr>
      <w:r w:rsidRPr="00693959">
        <w:rPr>
          <w:rFonts w:ascii="Times New Roman" w:hAnsi="Times New Roman" w:cs="Times New Roman"/>
          <w:b/>
          <w:bCs/>
          <w:i/>
          <w:iCs/>
          <w:lang w:val="en-IN"/>
        </w:rPr>
        <w:t>Murali sai</w:t>
      </w:r>
    </w:p>
    <w:p w14:paraId="456990EC" w14:textId="77777777" w:rsidR="00693959" w:rsidRPr="00693959" w:rsidRDefault="00693959" w:rsidP="00693959">
      <w:pPr>
        <w:spacing w:after="120"/>
        <w:rPr>
          <w:rFonts w:ascii="Times New Roman" w:hAnsi="Times New Roman" w:cs="Times New Roman"/>
          <w:b/>
          <w:bCs/>
          <w:i/>
          <w:iCs/>
          <w:lang w:val="en-IN"/>
        </w:rPr>
      </w:pPr>
    </w:p>
    <w:p w14:paraId="05198C06" w14:textId="77777777" w:rsidR="00693959" w:rsidRPr="00693959" w:rsidRDefault="00693959" w:rsidP="00693959">
      <w:pPr>
        <w:spacing w:after="120"/>
        <w:rPr>
          <w:rFonts w:ascii="Times New Roman" w:hAnsi="Times New Roman" w:cs="Times New Roman"/>
          <w:b/>
          <w:bCs/>
          <w:i/>
          <w:iCs/>
          <w:lang w:val="en-IN"/>
        </w:rPr>
      </w:pPr>
    </w:p>
    <w:p w14:paraId="2F486D05" w14:textId="77777777" w:rsidR="00522CFA" w:rsidRPr="00693959" w:rsidRDefault="00522CFA">
      <w:pPr>
        <w:spacing w:after="120"/>
        <w:rPr>
          <w:rFonts w:ascii="Times New Roman" w:hAnsi="Times New Roman" w:cs="Times New Roman"/>
        </w:rPr>
      </w:pPr>
    </w:p>
    <w:p w14:paraId="088B35F5"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lastRenderedPageBreak/>
        <w:t>Q1. Scenario: Online Banking System (Error Analysis &amp; QA Pseudocode)</w:t>
      </w:r>
    </w:p>
    <w:tbl>
      <w:tblPr>
        <w:tblW w:w="0" w:type="auto"/>
        <w:jc w:val="center"/>
        <w:tblLayout w:type="fixed"/>
        <w:tblLook w:val="04A0" w:firstRow="1" w:lastRow="0" w:firstColumn="1" w:lastColumn="0" w:noHBand="0" w:noVBand="1"/>
      </w:tblPr>
      <w:tblGrid>
        <w:gridCol w:w="9360"/>
      </w:tblGrid>
      <w:tr w:rsidR="00522CFA" w:rsidRPr="00693959" w14:paraId="720E41CD"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5FA1A303" w14:textId="77777777" w:rsidR="00522CFA" w:rsidRPr="00693959" w:rsidRDefault="00000000">
            <w:pPr>
              <w:spacing w:before="40" w:after="40"/>
              <w:rPr>
                <w:rFonts w:ascii="Times New Roman" w:hAnsi="Times New Roman" w:cs="Times New Roman"/>
              </w:rPr>
            </w:pPr>
            <w:r w:rsidRPr="00693959">
              <w:rPr>
                <w:rFonts w:ascii="Segoe UI Emoji" w:hAnsi="Segoe UI Emoji" w:cs="Segoe UI Emoji"/>
                <w:b/>
                <w:color w:val="102C57"/>
                <w:sz w:val="20"/>
              </w:rPr>
              <w:t>📌</w:t>
            </w:r>
            <w:r w:rsidRPr="00693959">
              <w:rPr>
                <w:rFonts w:ascii="Times New Roman" w:hAnsi="Times New Roman" w:cs="Times New Roman"/>
                <w:b/>
                <w:color w:val="102C57"/>
                <w:sz w:val="20"/>
              </w:rPr>
              <w:t xml:space="preserve"> Problem Specification (Q1)</w:t>
            </w:r>
            <w:r w:rsidRPr="00693959">
              <w:rPr>
                <w:rFonts w:ascii="Times New Roman" w:hAnsi="Times New Roman" w:cs="Times New Roman"/>
                <w:b/>
                <w:color w:val="102C57"/>
                <w:sz w:val="20"/>
              </w:rPr>
              <w:br/>
            </w:r>
            <w:r w:rsidRPr="00693959">
              <w:rPr>
                <w:rFonts w:ascii="Times New Roman" w:hAnsi="Times New Roman" w:cs="Times New Roman"/>
                <w:color w:val="212529"/>
                <w:sz w:val="19"/>
              </w:rPr>
              <w:t>Modules: User Login, Fund Transfer, Account Verification</w:t>
            </w:r>
          </w:p>
          <w:p w14:paraId="56F78DF8" w14:textId="77777777" w:rsidR="00522CFA" w:rsidRPr="00693959" w:rsidRDefault="00000000">
            <w:pPr>
              <w:spacing w:before="40" w:after="40"/>
              <w:rPr>
                <w:rFonts w:ascii="Times New Roman" w:hAnsi="Times New Roman" w:cs="Times New Roman"/>
              </w:rPr>
            </w:pPr>
            <w:r w:rsidRPr="00693959">
              <w:rPr>
                <w:rFonts w:ascii="Times New Roman" w:hAnsi="Times New Roman" w:cs="Times New Roman"/>
                <w:color w:val="212529"/>
                <w:sz w:val="19"/>
              </w:rPr>
              <w:t>Task: Write pseudocode for a quality assurance testing process that validates secure user authentication and fund transfer operations. Include input validation, transaction verification, exception handling, and test result logging.</w:t>
            </w:r>
          </w:p>
        </w:tc>
      </w:tr>
    </w:tbl>
    <w:p w14:paraId="27FF4617" w14:textId="77777777" w:rsidR="00522CFA" w:rsidRPr="00693959" w:rsidRDefault="00522CFA">
      <w:pPr>
        <w:spacing w:after="80"/>
        <w:rPr>
          <w:rFonts w:ascii="Times New Roman" w:hAnsi="Times New Roman" w:cs="Times New Roman"/>
        </w:rPr>
      </w:pPr>
    </w:p>
    <w:p w14:paraId="0730BA7F"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1.1 Error Identification &amp; Vulnerability Analysis</w:t>
      </w:r>
    </w:p>
    <w:p w14:paraId="736F6151"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In traditional banking software implementations, several critical flaws frequently arise across authentication and transactional layers:</w:t>
      </w:r>
    </w:p>
    <w:p w14:paraId="12F54FB3"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Authentication Bypasses &amp; Weak Verification: </w:t>
      </w:r>
      <w:r w:rsidRPr="00693959">
        <w:rPr>
          <w:rFonts w:ascii="Times New Roman" w:hAnsi="Times New Roman" w:cs="Times New Roman"/>
          <w:color w:val="212529"/>
          <w:sz w:val="19"/>
        </w:rPr>
        <w:t>Failure to validate session tokens cryptographically on every fund transfer request, lack of account lockout after repeated failed OTPs, and improper MFA state persistence allowing parameter tampering.</w:t>
      </w:r>
    </w:p>
    <w:p w14:paraId="67FF2F76"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Transactional Race Conditions: </w:t>
      </w:r>
      <w:r w:rsidRPr="00693959">
        <w:rPr>
          <w:rFonts w:ascii="Times New Roman" w:hAnsi="Times New Roman" w:cs="Times New Roman"/>
          <w:color w:val="212529"/>
          <w:sz w:val="19"/>
        </w:rPr>
        <w:t>Non-atomic balance deduction leading to 'Double Spending' defects when parallel transfer requests are issued from the same source account concurrently.</w:t>
      </w:r>
    </w:p>
    <w:p w14:paraId="43CCACDD"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Improper Exception Suppression: </w:t>
      </w:r>
      <w:r w:rsidRPr="00693959">
        <w:rPr>
          <w:rFonts w:ascii="Times New Roman" w:hAnsi="Times New Roman" w:cs="Times New Roman"/>
          <w:color w:val="212529"/>
          <w:sz w:val="19"/>
        </w:rPr>
        <w:t>Catching generic errors without rolling back incomplete database states, leading to inconsistent account ledgers (source account debited but destination account not credited).</w:t>
      </w:r>
    </w:p>
    <w:p w14:paraId="1E1082D0"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Inadequate Audit &amp; Telemetry Logging: </w:t>
      </w:r>
      <w:r w:rsidRPr="00693959">
        <w:rPr>
          <w:rFonts w:ascii="Times New Roman" w:hAnsi="Times New Roman" w:cs="Times New Roman"/>
          <w:color w:val="212529"/>
          <w:sz w:val="19"/>
        </w:rPr>
        <w:t>Absence of structured security logging for failed authentication attempts, transaction payloads, and execution latencies.</w:t>
      </w:r>
    </w:p>
    <w:p w14:paraId="7A7727F2"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1.2 Root Cause Analysis</w:t>
      </w:r>
    </w:p>
    <w:p w14:paraId="48446C92"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root cause of these defects is the lack of strict Object-Oriented encapsulation, absence of pessimistic/optimistic database locking mechanisms, and insufficient boundary validation before initiating database transactions. Without a decoupled Quality Assurance testing engine, these edge cases slip into production unnoticed.</w:t>
      </w:r>
    </w:p>
    <w:p w14:paraId="0405E80C"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1.3 QA Testing Process Pseudocode (Input Validation, Transaction Verification, Exception Handling, Logging)</w:t>
      </w:r>
    </w:p>
    <w:tbl>
      <w:tblPr>
        <w:tblW w:w="0" w:type="auto"/>
        <w:jc w:val="center"/>
        <w:tblLayout w:type="fixed"/>
        <w:tblLook w:val="04A0" w:firstRow="1" w:lastRow="0" w:firstColumn="1" w:lastColumn="0" w:noHBand="0" w:noVBand="1"/>
      </w:tblPr>
      <w:tblGrid>
        <w:gridCol w:w="9360"/>
      </w:tblGrid>
      <w:tr w:rsidR="00522CFA" w:rsidRPr="00693959" w14:paraId="32309A2F" w14:textId="77777777">
        <w:trPr>
          <w:jc w:val="center"/>
        </w:trPr>
        <w:tc>
          <w:tcPr>
            <w:tcW w:w="9360" w:type="dxa"/>
            <w:shd w:val="clear" w:color="auto" w:fill="1E1E1E"/>
            <w:tcMar>
              <w:top w:w="80" w:type="dxa"/>
              <w:left w:w="120" w:type="dxa"/>
              <w:bottom w:w="80" w:type="dxa"/>
              <w:right w:w="120" w:type="dxa"/>
            </w:tcMar>
          </w:tcPr>
          <w:p w14:paraId="71A3C104" w14:textId="77777777" w:rsidR="00522CFA" w:rsidRPr="00693959" w:rsidRDefault="00000000">
            <w:pPr>
              <w:spacing w:before="40" w:after="40" w:line="240" w:lineRule="auto"/>
              <w:rPr>
                <w:rFonts w:ascii="Times New Roman" w:hAnsi="Times New Roman" w:cs="Times New Roman"/>
              </w:rPr>
            </w:pPr>
            <w:r w:rsidRPr="00693959">
              <w:rPr>
                <w:rFonts w:ascii="Times New Roman" w:hAnsi="Times New Roman" w:cs="Times New Roman"/>
                <w:color w:val="D4D4D4"/>
                <w:sz w:val="16"/>
              </w:rPr>
              <w:t>CLASS TestResult:</w:t>
            </w:r>
            <w:r w:rsidRPr="00693959">
              <w:rPr>
                <w:rFonts w:ascii="Times New Roman" w:hAnsi="Times New Roman" w:cs="Times New Roman"/>
                <w:color w:val="D4D4D4"/>
                <w:sz w:val="16"/>
              </w:rPr>
              <w:br/>
              <w:t xml:space="preserve">    FIELD testCaseId: String</w:t>
            </w:r>
            <w:r w:rsidRPr="00693959">
              <w:rPr>
                <w:rFonts w:ascii="Times New Roman" w:hAnsi="Times New Roman" w:cs="Times New Roman"/>
                <w:color w:val="D4D4D4"/>
                <w:sz w:val="16"/>
              </w:rPr>
              <w:br/>
              <w:t xml:space="preserve">    FIELD moduleName: String</w:t>
            </w:r>
            <w:r w:rsidRPr="00693959">
              <w:rPr>
                <w:rFonts w:ascii="Times New Roman" w:hAnsi="Times New Roman" w:cs="Times New Roman"/>
                <w:color w:val="D4D4D4"/>
                <w:sz w:val="16"/>
              </w:rPr>
              <w:br/>
              <w:t xml:space="preserve">    FIELD status: String           // "PASS", "FAIL", "ERROR"</w:t>
            </w:r>
            <w:r w:rsidRPr="00693959">
              <w:rPr>
                <w:rFonts w:ascii="Times New Roman" w:hAnsi="Times New Roman" w:cs="Times New Roman"/>
                <w:color w:val="D4D4D4"/>
                <w:sz w:val="16"/>
              </w:rPr>
              <w:br/>
              <w:t xml:space="preserve">    FIELD executionTimeMs: Float</w:t>
            </w:r>
            <w:r w:rsidRPr="00693959">
              <w:rPr>
                <w:rFonts w:ascii="Times New Roman" w:hAnsi="Times New Roman" w:cs="Times New Roman"/>
                <w:color w:val="D4D4D4"/>
                <w:sz w:val="16"/>
              </w:rPr>
              <w:br/>
              <w:t xml:space="preserve">    FIELD details: String</w:t>
            </w:r>
            <w:r w:rsidRPr="00693959">
              <w:rPr>
                <w:rFonts w:ascii="Times New Roman" w:hAnsi="Times New Roman" w:cs="Times New Roman"/>
                <w:color w:val="D4D4D4"/>
                <w:sz w:val="16"/>
              </w:rPr>
              <w:br/>
              <w:t xml:space="preserve">    FIELD timestamp: DateTime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BankingQATestSuite:</w:t>
            </w:r>
            <w:r w:rsidRPr="00693959">
              <w:rPr>
                <w:rFonts w:ascii="Times New Roman" w:hAnsi="Times New Roman" w:cs="Times New Roman"/>
                <w:color w:val="D4D4D4"/>
                <w:sz w:val="16"/>
              </w:rPr>
              <w:br/>
              <w:t xml:space="preserve">    PRIVATE authService: AuthenticationService</w:t>
            </w:r>
            <w:r w:rsidRPr="00693959">
              <w:rPr>
                <w:rFonts w:ascii="Times New Roman" w:hAnsi="Times New Roman" w:cs="Times New Roman"/>
                <w:color w:val="D4D4D4"/>
                <w:sz w:val="16"/>
              </w:rPr>
              <w:br/>
              <w:t xml:space="preserve">    PRIVATE transferService: FundTransferService</w:t>
            </w:r>
            <w:r w:rsidRPr="00693959">
              <w:rPr>
                <w:rFonts w:ascii="Times New Roman" w:hAnsi="Times New Roman" w:cs="Times New Roman"/>
                <w:color w:val="D4D4D4"/>
                <w:sz w:val="16"/>
              </w:rPr>
              <w:br/>
              <w:t xml:space="preserve">    PRIVATE accountVerifier: AccountVerificationService</w:t>
            </w:r>
            <w:r w:rsidRPr="00693959">
              <w:rPr>
                <w:rFonts w:ascii="Times New Roman" w:hAnsi="Times New Roman" w:cs="Times New Roman"/>
                <w:color w:val="D4D4D4"/>
                <w:sz w:val="16"/>
              </w:rPr>
              <w:br/>
              <w:t xml:space="preserve">    PRIVATE testLogger: QATestLogger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CONSTRUCTOR():</w:t>
            </w:r>
            <w:r w:rsidRPr="00693959">
              <w:rPr>
                <w:rFonts w:ascii="Times New Roman" w:hAnsi="Times New Roman" w:cs="Times New Roman"/>
                <w:color w:val="D4D4D4"/>
                <w:sz w:val="16"/>
              </w:rPr>
              <w:br/>
              <w:t xml:space="preserve">        INITIALIZE authService, transferService, accountVerifier, testLogger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TEST 1: User Authentication &amp; MFA Validation Test</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testSecureUserAuthentication(userId, plainPassword, mfaToken):</w:t>
            </w:r>
            <w:r w:rsidRPr="00693959">
              <w:rPr>
                <w:rFonts w:ascii="Times New Roman" w:hAnsi="Times New Roman" w:cs="Times New Roman"/>
                <w:color w:val="D4D4D4"/>
                <w:sz w:val="16"/>
              </w:rPr>
              <w:br/>
              <w:t xml:space="preserve">        startTime = getCurrentTimeMillis()</w:t>
            </w:r>
            <w:r w:rsidRPr="00693959">
              <w:rPr>
                <w:rFonts w:ascii="Times New Roman" w:hAnsi="Times New Roman" w:cs="Times New Roman"/>
                <w:color w:val="D4D4D4"/>
                <w:sz w:val="16"/>
              </w:rPr>
              <w:br/>
              <w:t xml:space="preserve">        testId = "TC_AUTH_01"</w:t>
            </w:r>
            <w:r w:rsidRPr="00693959">
              <w:rPr>
                <w:rFonts w:ascii="Times New Roman" w:hAnsi="Times New Roman" w:cs="Times New Roman"/>
                <w:color w:val="D4D4D4"/>
                <w:sz w:val="16"/>
              </w:rPr>
              <w:br/>
              <w:t xml:space="preserve">        TRY:</w:t>
            </w:r>
            <w:r w:rsidRPr="00693959">
              <w:rPr>
                <w:rFonts w:ascii="Times New Roman" w:hAnsi="Times New Roman" w:cs="Times New Roman"/>
                <w:color w:val="D4D4D4"/>
                <w:sz w:val="16"/>
              </w:rPr>
              <w:br/>
              <w:t xml:space="preserve">            // 1. Input Sanitization &amp; Boundary Validation</w:t>
            </w:r>
            <w:r w:rsidRPr="00693959">
              <w:rPr>
                <w:rFonts w:ascii="Times New Roman" w:hAnsi="Times New Roman" w:cs="Times New Roman"/>
                <w:color w:val="D4D4D4"/>
                <w:sz w:val="16"/>
              </w:rPr>
              <w:br/>
              <w:t xml:space="preserve">            IF userId IS NULL OR userId.trim().isEmpty():</w:t>
            </w:r>
            <w:r w:rsidRPr="00693959">
              <w:rPr>
                <w:rFonts w:ascii="Times New Roman" w:hAnsi="Times New Roman" w:cs="Times New Roman"/>
                <w:color w:val="D4D4D4"/>
                <w:sz w:val="16"/>
              </w:rPr>
              <w:br/>
              <w:t xml:space="preserve">                THROW InvalidInputException("User ID cannot be blank.")</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IF plainPassword.length &lt; 8 OR NOT containsSpecialChar(plainPassword):</w:t>
            </w:r>
            <w:r w:rsidRPr="00693959">
              <w:rPr>
                <w:rFonts w:ascii="Times New Roman" w:hAnsi="Times New Roman" w:cs="Times New Roman"/>
                <w:color w:val="D4D4D4"/>
                <w:sz w:val="16"/>
              </w:rPr>
              <w:br/>
              <w:t xml:space="preserve">                THROW InvalidInputException("Password does not meet complexity rules.")</w:t>
            </w:r>
            <w:r w:rsidRPr="00693959">
              <w:rPr>
                <w:rFonts w:ascii="Times New Roman" w:hAnsi="Times New Roman" w:cs="Times New Roman"/>
                <w:color w:val="D4D4D4"/>
                <w:sz w:val="16"/>
              </w:rPr>
              <w:br/>
              <w:t xml:space="preserve">            IF mfaToken IS NULL OR mfaToken.length != 6:</w:t>
            </w:r>
            <w:r w:rsidRPr="00693959">
              <w:rPr>
                <w:rFonts w:ascii="Times New Roman" w:hAnsi="Times New Roman" w:cs="Times New Roman"/>
                <w:color w:val="D4D4D4"/>
                <w:sz w:val="16"/>
              </w:rPr>
              <w:br/>
              <w:t xml:space="preserve">                THROW InvalidInputException("Invalid 6-digit MFA OTP format.")</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2. Execute Authentication &amp; MFA Challenge</w:t>
            </w:r>
            <w:r w:rsidRPr="00693959">
              <w:rPr>
                <w:rFonts w:ascii="Times New Roman" w:hAnsi="Times New Roman" w:cs="Times New Roman"/>
                <w:color w:val="D4D4D4"/>
                <w:sz w:val="16"/>
              </w:rPr>
              <w:br/>
              <w:t xml:space="preserve">            authResult = authService.authenticate(userId, hashPassword(plainPassword))</w:t>
            </w:r>
            <w:r w:rsidRPr="00693959">
              <w:rPr>
                <w:rFonts w:ascii="Times New Roman" w:hAnsi="Times New Roman" w:cs="Times New Roman"/>
                <w:color w:val="D4D4D4"/>
                <w:sz w:val="16"/>
              </w:rPr>
              <w:br/>
              <w:t xml:space="preserve">            IF NOT authResult.isPasswordValid:</w:t>
            </w:r>
            <w:r w:rsidRPr="00693959">
              <w:rPr>
                <w:rFonts w:ascii="Times New Roman" w:hAnsi="Times New Roman" w:cs="Times New Roman"/>
                <w:color w:val="D4D4D4"/>
                <w:sz w:val="16"/>
              </w:rPr>
              <w:br/>
              <w:t xml:space="preserve">                THROW SecurityException("Invalid credentials. Increment failed login counter.")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mfaVerified = authService.verifyMFA(userId, mfaToken)</w:t>
            </w:r>
            <w:r w:rsidRPr="00693959">
              <w:rPr>
                <w:rFonts w:ascii="Times New Roman" w:hAnsi="Times New Roman" w:cs="Times New Roman"/>
                <w:color w:val="D4D4D4"/>
                <w:sz w:val="16"/>
              </w:rPr>
              <w:br/>
              <w:t xml:space="preserve">            IF NOT mfaVerified:</w:t>
            </w:r>
            <w:r w:rsidRPr="00693959">
              <w:rPr>
                <w:rFonts w:ascii="Times New Roman" w:hAnsi="Times New Roman" w:cs="Times New Roman"/>
                <w:color w:val="D4D4D4"/>
                <w:sz w:val="16"/>
              </w:rPr>
              <w:br/>
              <w:t xml:space="preserve">                THROW SecurityException("MFA Challenge Failed. Session rejected.")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sessionToken = authService.generateSecureJWT(userId, roles=["CUSTOMER"])</w:t>
            </w:r>
            <w:r w:rsidRPr="00693959">
              <w:rPr>
                <w:rFonts w:ascii="Times New Roman" w:hAnsi="Times New Roman" w:cs="Times New Roman"/>
                <w:color w:val="D4D4D4"/>
                <w:sz w:val="16"/>
              </w:rPr>
              <w:br/>
              <w:t xml:space="preserve">            ASSERT sessionToken IS NOT NULL AND sessionToken.isSigned()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execTime = getCurrentTimeMillis() - startTime</w:t>
            </w:r>
            <w:r w:rsidRPr="00693959">
              <w:rPr>
                <w:rFonts w:ascii="Times New Roman" w:hAnsi="Times New Roman" w:cs="Times New Roman"/>
                <w:color w:val="D4D4D4"/>
                <w:sz w:val="16"/>
              </w:rPr>
              <w:br/>
              <w:t xml:space="preserve">            testLogger.logResult(TestResult(testId, "User Login", "PASS", execTime, "User authenticated securely with valid JWT."))</w:t>
            </w:r>
            <w:r w:rsidRPr="00693959">
              <w:rPr>
                <w:rFonts w:ascii="Times New Roman" w:hAnsi="Times New Roman" w:cs="Times New Roman"/>
                <w:color w:val="D4D4D4"/>
                <w:sz w:val="16"/>
              </w:rPr>
              <w:br/>
              <w:t xml:space="preserve">            RETURN sessionToken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InvalidInputException AS e:</w:t>
            </w:r>
            <w:r w:rsidRPr="00693959">
              <w:rPr>
                <w:rFonts w:ascii="Times New Roman" w:hAnsi="Times New Roman" w:cs="Times New Roman"/>
                <w:color w:val="D4D4D4"/>
                <w:sz w:val="16"/>
              </w:rPr>
              <w:br/>
              <w:t xml:space="preserve">            testLogger.logResult(TestResult(testId, "User Login", "FAIL", getCurrentTimeMillis() - startTime, "Input Validation Error: " + e.message))</w:t>
            </w:r>
            <w:r w:rsidRPr="00693959">
              <w:rPr>
                <w:rFonts w:ascii="Times New Roman" w:hAnsi="Times New Roman" w:cs="Times New Roman"/>
                <w:color w:val="D4D4D4"/>
                <w:sz w:val="16"/>
              </w:rPr>
              <w:br/>
              <w:t xml:space="preserve">        CATCH SecurityException AS e:</w:t>
            </w:r>
            <w:r w:rsidRPr="00693959">
              <w:rPr>
                <w:rFonts w:ascii="Times New Roman" w:hAnsi="Times New Roman" w:cs="Times New Roman"/>
                <w:color w:val="D4D4D4"/>
                <w:sz w:val="16"/>
              </w:rPr>
              <w:br/>
              <w:t xml:space="preserve">            testLogger.logResult(TestResult(testId, "User Login", "FAIL", getCurrentTimeMillis() - startTime, "Security Verification Failed: " + e.message))</w:t>
            </w:r>
            <w:r w:rsidRPr="00693959">
              <w:rPr>
                <w:rFonts w:ascii="Times New Roman" w:hAnsi="Times New Roman" w:cs="Times New Roman"/>
                <w:color w:val="D4D4D4"/>
                <w:sz w:val="16"/>
              </w:rPr>
              <w:br/>
              <w:t xml:space="preserve">        CATCH Exception AS e:</w:t>
            </w:r>
            <w:r w:rsidRPr="00693959">
              <w:rPr>
                <w:rFonts w:ascii="Times New Roman" w:hAnsi="Times New Roman" w:cs="Times New Roman"/>
                <w:color w:val="D4D4D4"/>
                <w:sz w:val="16"/>
              </w:rPr>
              <w:br/>
              <w:t xml:space="preserve">            testLogger.logResult(TestResult(testId, "User Login", "ERROR", getCurrentTimeMillis() - startTime, "Unexpected System Failure: " + e.message))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TEST 2: Secure Fund Transfer &amp; ACID Transaction Verification</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testFundTransferExecution(sessionToken, sourceAccNo, destAccNo, amount):</w:t>
            </w:r>
            <w:r w:rsidRPr="00693959">
              <w:rPr>
                <w:rFonts w:ascii="Times New Roman" w:hAnsi="Times New Roman" w:cs="Times New Roman"/>
                <w:color w:val="D4D4D4"/>
                <w:sz w:val="16"/>
              </w:rPr>
              <w:br/>
              <w:t xml:space="preserve">        startTime = getCurrentTimeMillis()</w:t>
            </w:r>
            <w:r w:rsidRPr="00693959">
              <w:rPr>
                <w:rFonts w:ascii="Times New Roman" w:hAnsi="Times New Roman" w:cs="Times New Roman"/>
                <w:color w:val="D4D4D4"/>
                <w:sz w:val="16"/>
              </w:rPr>
              <w:br/>
              <w:t xml:space="preserve">        testId = "TC_TRANSFER_01"</w:t>
            </w:r>
            <w:r w:rsidRPr="00693959">
              <w:rPr>
                <w:rFonts w:ascii="Times New Roman" w:hAnsi="Times New Roman" w:cs="Times New Roman"/>
                <w:color w:val="D4D4D4"/>
                <w:sz w:val="16"/>
              </w:rPr>
              <w:br/>
              <w:t xml:space="preserve">        TRY:</w:t>
            </w:r>
            <w:r w:rsidRPr="00693959">
              <w:rPr>
                <w:rFonts w:ascii="Times New Roman" w:hAnsi="Times New Roman" w:cs="Times New Roman"/>
                <w:color w:val="D4D4D4"/>
                <w:sz w:val="16"/>
              </w:rPr>
              <w:br/>
              <w:t xml:space="preserve">            // 1. Session Token Integrity Check</w:t>
            </w:r>
            <w:r w:rsidRPr="00693959">
              <w:rPr>
                <w:rFonts w:ascii="Times New Roman" w:hAnsi="Times New Roman" w:cs="Times New Roman"/>
                <w:color w:val="D4D4D4"/>
                <w:sz w:val="16"/>
              </w:rPr>
              <w:br/>
              <w:t xml:space="preserve">            IF NOT authService.validateSession(sessionToken):</w:t>
            </w:r>
            <w:r w:rsidRPr="00693959">
              <w:rPr>
                <w:rFonts w:ascii="Times New Roman" w:hAnsi="Times New Roman" w:cs="Times New Roman"/>
                <w:color w:val="D4D4D4"/>
                <w:sz w:val="16"/>
              </w:rPr>
              <w:br/>
              <w:t xml:space="preserve">                THROW UnauthorizedException("Expired or invalid session token.")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2. Account Format &amp; Sanity Validation</w:t>
            </w:r>
            <w:r w:rsidRPr="00693959">
              <w:rPr>
                <w:rFonts w:ascii="Times New Roman" w:hAnsi="Times New Roman" w:cs="Times New Roman"/>
                <w:color w:val="D4D4D4"/>
                <w:sz w:val="16"/>
              </w:rPr>
              <w:br/>
              <w:t xml:space="preserve">            IF sourceAccNo == destAccNo:</w:t>
            </w:r>
            <w:r w:rsidRPr="00693959">
              <w:rPr>
                <w:rFonts w:ascii="Times New Roman" w:hAnsi="Times New Roman" w:cs="Times New Roman"/>
                <w:color w:val="D4D4D4"/>
                <w:sz w:val="16"/>
              </w:rPr>
              <w:br/>
              <w:t xml:space="preserve">                THROW InvalidTransactionException("Source and Destination accounts must differ.")</w:t>
            </w:r>
            <w:r w:rsidRPr="00693959">
              <w:rPr>
                <w:rFonts w:ascii="Times New Roman" w:hAnsi="Times New Roman" w:cs="Times New Roman"/>
                <w:color w:val="D4D4D4"/>
                <w:sz w:val="16"/>
              </w:rPr>
              <w:br/>
              <w:t xml:space="preserve">            IF amount &lt;= 0.00 OR amount &gt; 500000.00:</w:t>
            </w:r>
            <w:r w:rsidRPr="00693959">
              <w:rPr>
                <w:rFonts w:ascii="Times New Roman" w:hAnsi="Times New Roman" w:cs="Times New Roman"/>
                <w:color w:val="D4D4D4"/>
                <w:sz w:val="16"/>
              </w:rPr>
              <w:br/>
              <w:t xml:space="preserve">                THROW InvalidTransactionException("Transfer amount exceeds allowed limits ($0.01 - $500,000.00).")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3. Verify Account States &amp; KYC Active Status</w:t>
            </w:r>
            <w:r w:rsidRPr="00693959">
              <w:rPr>
                <w:rFonts w:ascii="Times New Roman" w:hAnsi="Times New Roman" w:cs="Times New Roman"/>
                <w:color w:val="D4D4D4"/>
                <w:sz w:val="16"/>
              </w:rPr>
              <w:br/>
              <w:t xml:space="preserve">            sourceStatus = accountVerifier.getAccountStatus(sourceAccNo)</w:t>
            </w:r>
            <w:r w:rsidRPr="00693959">
              <w:rPr>
                <w:rFonts w:ascii="Times New Roman" w:hAnsi="Times New Roman" w:cs="Times New Roman"/>
                <w:color w:val="D4D4D4"/>
                <w:sz w:val="16"/>
              </w:rPr>
              <w:br/>
              <w:t xml:space="preserve">            destStatus = accountVerifier.getAccountStatus(destAccNo)</w:t>
            </w:r>
            <w:r w:rsidRPr="00693959">
              <w:rPr>
                <w:rFonts w:ascii="Times New Roman" w:hAnsi="Times New Roman" w:cs="Times New Roman"/>
                <w:color w:val="D4D4D4"/>
                <w:sz w:val="16"/>
              </w:rPr>
              <w:br/>
              <w:t xml:space="preserve">            IF sourceStatus != "ACTIVE" OR destStatus != "ACTIVE":</w:t>
            </w:r>
            <w:r w:rsidRPr="00693959">
              <w:rPr>
                <w:rFonts w:ascii="Times New Roman" w:hAnsi="Times New Roman" w:cs="Times New Roman"/>
                <w:color w:val="D4D4D4"/>
                <w:sz w:val="16"/>
              </w:rPr>
              <w:br/>
              <w:t xml:space="preserve">                THROW AccountInactiveException("One or both accounts are frozen/inactive.")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4. Begin Atomic Transaction with Pessimistic Lock</w:t>
            </w:r>
            <w:r w:rsidRPr="00693959">
              <w:rPr>
                <w:rFonts w:ascii="Times New Roman" w:hAnsi="Times New Roman" w:cs="Times New Roman"/>
                <w:color w:val="D4D4D4"/>
                <w:sz w:val="16"/>
              </w:rPr>
              <w:br/>
              <w:t xml:space="preserve">            BEGIN_TRANSACTION()</w:t>
            </w:r>
            <w:r w:rsidRPr="00693959">
              <w:rPr>
                <w:rFonts w:ascii="Times New Roman" w:hAnsi="Times New Roman" w:cs="Times New Roman"/>
                <w:color w:val="D4D4D4"/>
                <w:sz w:val="16"/>
              </w:rPr>
              <w:br/>
              <w:t xml:space="preserve">            sourceBalance = accountVerifier.getPessimisticLockedBalance(sourceAccNo)</w:t>
            </w:r>
            <w:r w:rsidRPr="00693959">
              <w:rPr>
                <w:rFonts w:ascii="Times New Roman" w:hAnsi="Times New Roman" w:cs="Times New Roman"/>
                <w:color w:val="D4D4D4"/>
                <w:sz w:val="16"/>
              </w:rPr>
              <w:br/>
              <w:t xml:space="preserve">            IF sourceBalance &lt; amount:</w:t>
            </w:r>
            <w:r w:rsidRPr="00693959">
              <w:rPr>
                <w:rFonts w:ascii="Times New Roman" w:hAnsi="Times New Roman" w:cs="Times New Roman"/>
                <w:color w:val="D4D4D4"/>
                <w:sz w:val="16"/>
              </w:rPr>
              <w:br/>
              <w:t xml:space="preserve">                ROLLBACK_TRANSACTION()</w:t>
            </w:r>
            <w:r w:rsidRPr="00693959">
              <w:rPr>
                <w:rFonts w:ascii="Times New Roman" w:hAnsi="Times New Roman" w:cs="Times New Roman"/>
                <w:color w:val="D4D4D4"/>
                <w:sz w:val="16"/>
              </w:rPr>
              <w:br/>
              <w:t xml:space="preserve">                THROW InsufficientFundsException("Insufficient account balance.")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Execute Double-Entry Ledger Posting</w:t>
            </w:r>
            <w:r w:rsidRPr="00693959">
              <w:rPr>
                <w:rFonts w:ascii="Times New Roman" w:hAnsi="Times New Roman" w:cs="Times New Roman"/>
                <w:color w:val="D4D4D4"/>
                <w:sz w:val="16"/>
              </w:rPr>
              <w:br/>
              <w:t xml:space="preserve">            accountVerifier.debitAccount(sourceAccNo, amount)</w:t>
            </w:r>
            <w:r w:rsidRPr="00693959">
              <w:rPr>
                <w:rFonts w:ascii="Times New Roman" w:hAnsi="Times New Roman" w:cs="Times New Roman"/>
                <w:color w:val="D4D4D4"/>
                <w:sz w:val="16"/>
              </w:rPr>
              <w:br/>
              <w:t xml:space="preserve">            accountVerifier.creditAccount(destAccNo, amount)</w:t>
            </w:r>
            <w:r w:rsidRPr="00693959">
              <w:rPr>
                <w:rFonts w:ascii="Times New Roman" w:hAnsi="Times New Roman" w:cs="Times New Roman"/>
                <w:color w:val="D4D4D4"/>
                <w:sz w:val="16"/>
              </w:rPr>
              <w:br/>
              <w:t xml:space="preserve">            txReceipt = transferService.recordTransaction(sourceAccNo, destAccNo, amount, "COMPLETED")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COMMIT_TRANSACTION()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5. Verification Post-Condition</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ASSERT accountVerifier.getBalance(sourceAccNo) == (sourceBalance - amount)</w:t>
            </w:r>
            <w:r w:rsidRPr="00693959">
              <w:rPr>
                <w:rFonts w:ascii="Times New Roman" w:hAnsi="Times New Roman" w:cs="Times New Roman"/>
                <w:color w:val="D4D4D4"/>
                <w:sz w:val="16"/>
              </w:rPr>
              <w:br/>
              <w:t xml:space="preserve">            </w:t>
            </w:r>
            <w:r w:rsidRPr="00693959">
              <w:rPr>
                <w:rFonts w:ascii="Times New Roman" w:hAnsi="Times New Roman" w:cs="Times New Roman"/>
                <w:color w:val="D4D4D4"/>
                <w:sz w:val="16"/>
              </w:rPr>
              <w:br/>
              <w:t xml:space="preserve">            execTime = getCurrentTimeMillis() - startTime</w:t>
            </w:r>
            <w:r w:rsidRPr="00693959">
              <w:rPr>
                <w:rFonts w:ascii="Times New Roman" w:hAnsi="Times New Roman" w:cs="Times New Roman"/>
                <w:color w:val="D4D4D4"/>
                <w:sz w:val="16"/>
              </w:rPr>
              <w:br/>
              <w:t xml:space="preserve">            testLogger.logResult(TestResult(testId, "Fund Transfer", "PASS", execTime, "Transfer completed atomically. TxRef: " + txReceipt.id))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InsufficientFundsException, InvalidTransactionException, AccountInactiveException AS e:</w:t>
            </w:r>
            <w:r w:rsidRPr="00693959">
              <w:rPr>
                <w:rFonts w:ascii="Times New Roman" w:hAnsi="Times New Roman" w:cs="Times New Roman"/>
                <w:color w:val="D4D4D4"/>
                <w:sz w:val="16"/>
              </w:rPr>
              <w:br/>
              <w:t xml:space="preserve">            ROLLBACK_TRANSACTION()</w:t>
            </w:r>
            <w:r w:rsidRPr="00693959">
              <w:rPr>
                <w:rFonts w:ascii="Times New Roman" w:hAnsi="Times New Roman" w:cs="Times New Roman"/>
                <w:color w:val="D4D4D4"/>
                <w:sz w:val="16"/>
              </w:rPr>
              <w:br/>
              <w:t xml:space="preserve">            testLogger.logResult(TestResult(testId, "Fund Transfer", "FAIL", getCurrentTimeMillis() - startTime, "Business Rule Violation: " + e.message))</w:t>
            </w:r>
            <w:r w:rsidRPr="00693959">
              <w:rPr>
                <w:rFonts w:ascii="Times New Roman" w:hAnsi="Times New Roman" w:cs="Times New Roman"/>
                <w:color w:val="D4D4D4"/>
                <w:sz w:val="16"/>
              </w:rPr>
              <w:br/>
              <w:t xml:space="preserve">        CATCH Exception AS e:</w:t>
            </w:r>
            <w:r w:rsidRPr="00693959">
              <w:rPr>
                <w:rFonts w:ascii="Times New Roman" w:hAnsi="Times New Roman" w:cs="Times New Roman"/>
                <w:color w:val="D4D4D4"/>
                <w:sz w:val="16"/>
              </w:rPr>
              <w:br/>
              <w:t xml:space="preserve">            ROLLBACK_TRANSACTION()</w:t>
            </w:r>
            <w:r w:rsidRPr="00693959">
              <w:rPr>
                <w:rFonts w:ascii="Times New Roman" w:hAnsi="Times New Roman" w:cs="Times New Roman"/>
                <w:color w:val="D4D4D4"/>
                <w:sz w:val="16"/>
              </w:rPr>
              <w:br/>
              <w:t xml:space="preserve">            testLogger.logResult(TestResult(testId, "Fund Transfer", "ERROR", getCurrentTimeMillis() - startTime, "Database Failure / Auto-Rolled Back: " + e.message))</w:t>
            </w:r>
          </w:p>
        </w:tc>
      </w:tr>
    </w:tbl>
    <w:p w14:paraId="0D97CDED" w14:textId="77777777" w:rsidR="00522CFA" w:rsidRPr="00693959" w:rsidRDefault="00522CFA">
      <w:pPr>
        <w:spacing w:after="80"/>
        <w:rPr>
          <w:rFonts w:ascii="Times New Roman" w:hAnsi="Times New Roman" w:cs="Times New Roman"/>
        </w:rPr>
      </w:pPr>
    </w:p>
    <w:p w14:paraId="13C3B034" w14:textId="77777777" w:rsidR="00522CFA" w:rsidRPr="00693959" w:rsidRDefault="00000000">
      <w:pPr>
        <w:spacing w:before="80"/>
        <w:jc w:val="center"/>
        <w:rPr>
          <w:rFonts w:ascii="Times New Roman" w:hAnsi="Times New Roman" w:cs="Times New Roman"/>
        </w:rPr>
      </w:pPr>
      <w:r w:rsidRPr="00693959">
        <w:rPr>
          <w:rFonts w:ascii="Times New Roman" w:hAnsi="Times New Roman" w:cs="Times New Roman"/>
          <w:noProof/>
        </w:rPr>
        <w:drawing>
          <wp:inline distT="0" distB="0" distL="0" distR="0" wp14:anchorId="593BA4E6" wp14:editId="6031E52B">
            <wp:extent cx="5486400" cy="2525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1_banking_qa.png"/>
                    <pic:cNvPicPr/>
                  </pic:nvPicPr>
                  <pic:blipFill>
                    <a:blip r:embed="rId6"/>
                    <a:stretch>
                      <a:fillRect/>
                    </a:stretch>
                  </pic:blipFill>
                  <pic:spPr>
                    <a:xfrm>
                      <a:off x="0" y="0"/>
                      <a:ext cx="5486400" cy="2525930"/>
                    </a:xfrm>
                    <a:prstGeom prst="rect">
                      <a:avLst/>
                    </a:prstGeom>
                  </pic:spPr>
                </pic:pic>
              </a:graphicData>
            </a:graphic>
          </wp:inline>
        </w:drawing>
      </w:r>
    </w:p>
    <w:p w14:paraId="554B69B8" w14:textId="77777777" w:rsidR="00522CFA" w:rsidRPr="00693959" w:rsidRDefault="00000000">
      <w:pPr>
        <w:spacing w:after="120"/>
        <w:jc w:val="center"/>
        <w:rPr>
          <w:rFonts w:ascii="Times New Roman" w:hAnsi="Times New Roman" w:cs="Times New Roman"/>
        </w:rPr>
      </w:pPr>
      <w:r w:rsidRPr="00693959">
        <w:rPr>
          <w:rFonts w:ascii="Times New Roman" w:hAnsi="Times New Roman" w:cs="Times New Roman"/>
          <w:i/>
          <w:color w:val="6C757D"/>
          <w:sz w:val="17"/>
        </w:rPr>
        <w:t>Figure 1.1: Online Banking QA Testing, Concurrency Control &amp; Error Logging Workflow.</w:t>
      </w:r>
    </w:p>
    <w:p w14:paraId="4923A5D7"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1.4 Correction, Verification &amp; Justification</w:t>
      </w:r>
    </w:p>
    <w:p w14:paraId="779DF574"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proposed QA testing algorithm guarantees system reliability through multi-tiered defenses:</w:t>
      </w:r>
    </w:p>
    <w:p w14:paraId="01DE66DE"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Cryptographic Session Decoupling: </w:t>
      </w:r>
      <w:r w:rsidRPr="00693959">
        <w:rPr>
          <w:rFonts w:ascii="Times New Roman" w:hAnsi="Times New Roman" w:cs="Times New Roman"/>
          <w:color w:val="212529"/>
          <w:sz w:val="19"/>
        </w:rPr>
        <w:t>Validates signed JWT tokens before every critical operation, preventing unauthorized horizontal privilege escalation.</w:t>
      </w:r>
    </w:p>
    <w:p w14:paraId="4C1D12B6"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Atomic Transactional Integrity: </w:t>
      </w:r>
      <w:r w:rsidRPr="00693959">
        <w:rPr>
          <w:rFonts w:ascii="Times New Roman" w:hAnsi="Times New Roman" w:cs="Times New Roman"/>
          <w:color w:val="212529"/>
          <w:sz w:val="19"/>
        </w:rPr>
        <w:t>Employs pessimistic database locking and explicit BEGIN/COMMIT/ROLLBACK boundaries, eliminating partial updates and race condition defects.</w:t>
      </w:r>
    </w:p>
    <w:p w14:paraId="1263B593"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ISO/IEC 25010 Compliance: </w:t>
      </w:r>
      <w:r w:rsidRPr="00693959">
        <w:rPr>
          <w:rFonts w:ascii="Times New Roman" w:hAnsi="Times New Roman" w:cs="Times New Roman"/>
          <w:color w:val="212529"/>
          <w:sz w:val="19"/>
        </w:rPr>
        <w:t>Ensures full compliance with Reliability (Fault Tolerance), Functional Suitability, and Security characteristics.</w:t>
      </w:r>
    </w:p>
    <w:p w14:paraId="163990A3"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t>Q2. Scenario: E-Commerce Shopping Platform (Usability Testing Pseudocode)</w:t>
      </w:r>
    </w:p>
    <w:tbl>
      <w:tblPr>
        <w:tblW w:w="0" w:type="auto"/>
        <w:jc w:val="center"/>
        <w:tblLayout w:type="fixed"/>
        <w:tblLook w:val="04A0" w:firstRow="1" w:lastRow="0" w:firstColumn="1" w:lastColumn="0" w:noHBand="0" w:noVBand="1"/>
      </w:tblPr>
      <w:tblGrid>
        <w:gridCol w:w="9360"/>
      </w:tblGrid>
      <w:tr w:rsidR="00522CFA" w:rsidRPr="00693959" w14:paraId="661A3729"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396E7496" w14:textId="77777777" w:rsidR="00522CFA" w:rsidRPr="00693959" w:rsidRDefault="00000000">
            <w:pPr>
              <w:spacing w:before="40" w:after="40"/>
              <w:rPr>
                <w:rFonts w:ascii="Times New Roman" w:hAnsi="Times New Roman" w:cs="Times New Roman"/>
              </w:rPr>
            </w:pPr>
            <w:r w:rsidRPr="00693959">
              <w:rPr>
                <w:rFonts w:ascii="Segoe UI Emoji" w:hAnsi="Segoe UI Emoji" w:cs="Segoe UI Emoji"/>
                <w:b/>
                <w:color w:val="102C57"/>
                <w:sz w:val="20"/>
              </w:rPr>
              <w:t>📌</w:t>
            </w:r>
            <w:r w:rsidRPr="00693959">
              <w:rPr>
                <w:rFonts w:ascii="Times New Roman" w:hAnsi="Times New Roman" w:cs="Times New Roman"/>
                <w:b/>
                <w:color w:val="102C57"/>
                <w:sz w:val="20"/>
              </w:rPr>
              <w:t xml:space="preserve"> Problem Specification (Q2)</w:t>
            </w:r>
            <w:r w:rsidRPr="00693959">
              <w:rPr>
                <w:rFonts w:ascii="Times New Roman" w:hAnsi="Times New Roman" w:cs="Times New Roman"/>
                <w:b/>
                <w:color w:val="102C57"/>
                <w:sz w:val="20"/>
              </w:rPr>
              <w:br/>
            </w:r>
            <w:r w:rsidRPr="00693959">
              <w:rPr>
                <w:rFonts w:ascii="Times New Roman" w:hAnsi="Times New Roman" w:cs="Times New Roman"/>
                <w:color w:val="212529"/>
                <w:sz w:val="19"/>
              </w:rPr>
              <w:t>Features: Product Search, Shopping Cart, Payment Gateway</w:t>
            </w:r>
          </w:p>
          <w:p w14:paraId="5D7B813F" w14:textId="77777777" w:rsidR="00522CFA" w:rsidRPr="00693959" w:rsidRDefault="00000000">
            <w:pPr>
              <w:spacing w:before="40" w:after="40"/>
              <w:rPr>
                <w:rFonts w:ascii="Times New Roman" w:hAnsi="Times New Roman" w:cs="Times New Roman"/>
              </w:rPr>
            </w:pPr>
            <w:r w:rsidRPr="00693959">
              <w:rPr>
                <w:rFonts w:ascii="Times New Roman" w:hAnsi="Times New Roman" w:cs="Times New Roman"/>
                <w:color w:val="212529"/>
                <w:sz w:val="19"/>
              </w:rPr>
              <w:t>Task: Design pseudocode for a usability testing evaluation that measures customer interaction efficiency, including product search time, checkout completion time, and navigation complexity. Explain how the algorithm collects and analyzes user behavior data.</w:t>
            </w:r>
          </w:p>
        </w:tc>
      </w:tr>
    </w:tbl>
    <w:p w14:paraId="16C3019B" w14:textId="77777777" w:rsidR="00522CFA" w:rsidRPr="00693959" w:rsidRDefault="00522CFA">
      <w:pPr>
        <w:spacing w:after="80"/>
        <w:rPr>
          <w:rFonts w:ascii="Times New Roman" w:hAnsi="Times New Roman" w:cs="Times New Roman"/>
        </w:rPr>
      </w:pPr>
    </w:p>
    <w:p w14:paraId="52214564"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lastRenderedPageBreak/>
        <w:t>2.1 Error Identification &amp; Usability Friction Analysis</w:t>
      </w:r>
    </w:p>
    <w:p w14:paraId="616FDC00"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Usability failures directly correlate with high cart abandonment and lost revenue. Common architectural and UI interaction defects include:</w:t>
      </w:r>
    </w:p>
    <w:p w14:paraId="1B57E191"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Search Latency &amp; Irrelevant Discovery: </w:t>
      </w:r>
      <w:r w:rsidRPr="00693959">
        <w:rPr>
          <w:rFonts w:ascii="Times New Roman" w:hAnsi="Times New Roman" w:cs="Times New Roman"/>
          <w:color w:val="212529"/>
          <w:sz w:val="19"/>
        </w:rPr>
        <w:t>Unindexed search filters and non-fuzzy query processing forcing users to perform repetitive query reformulations ($T_{search} &gt; 5\text{s}$).</w:t>
      </w:r>
    </w:p>
    <w:p w14:paraId="15752AEE"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Checkout Friction &amp; High Cognitive Load: </w:t>
      </w:r>
      <w:r w:rsidRPr="00693959">
        <w:rPr>
          <w:rFonts w:ascii="Times New Roman" w:hAnsi="Times New Roman" w:cs="Times New Roman"/>
          <w:color w:val="212529"/>
          <w:sz w:val="19"/>
        </w:rPr>
        <w:t>Convoluted multi-page checkout forms (requiring &gt;5 distinct page navigations) with hidden shipping fees, lack of guest checkout, and confusing payment retry loops.</w:t>
      </w:r>
    </w:p>
    <w:p w14:paraId="4AFCA93A"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Navigation Disorientation (Lostness): </w:t>
      </w:r>
      <w:r w:rsidRPr="00693959">
        <w:rPr>
          <w:rFonts w:ascii="Times New Roman" w:hAnsi="Times New Roman" w:cs="Times New Roman"/>
          <w:color w:val="212529"/>
          <w:sz w:val="19"/>
        </w:rPr>
        <w:t>Deeply nested categories without breadcrumbs, non-responsive viewport shift on mobile screens, and ambiguous Call-to-Action (CTA) placement causing excessive backtracking.</w:t>
      </w:r>
    </w:p>
    <w:p w14:paraId="59F4FBD2"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2.2 Root Cause Analysis</w:t>
      </w:r>
    </w:p>
    <w:p w14:paraId="266D9AC1"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These usability defects originate from UI designs created without telemetry tracking or cognitive modeling (e.g., GOMS, Fitts's Law). Without automated interaction instrumentation, engineering teams lack quantitative visibility into where users hesitate, backtrack, or abandon transactions.</w:t>
      </w:r>
    </w:p>
    <w:p w14:paraId="55D6B46E"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2.3 Usability Testing &amp; Interaction Efficiency Pseudocode</w:t>
      </w:r>
    </w:p>
    <w:tbl>
      <w:tblPr>
        <w:tblW w:w="0" w:type="auto"/>
        <w:jc w:val="center"/>
        <w:tblLayout w:type="fixed"/>
        <w:tblLook w:val="04A0" w:firstRow="1" w:lastRow="0" w:firstColumn="1" w:lastColumn="0" w:noHBand="0" w:noVBand="1"/>
      </w:tblPr>
      <w:tblGrid>
        <w:gridCol w:w="9360"/>
      </w:tblGrid>
      <w:tr w:rsidR="00522CFA" w:rsidRPr="00693959" w14:paraId="0558AE98" w14:textId="77777777">
        <w:trPr>
          <w:jc w:val="center"/>
        </w:trPr>
        <w:tc>
          <w:tcPr>
            <w:tcW w:w="9360" w:type="dxa"/>
            <w:shd w:val="clear" w:color="auto" w:fill="1E1E1E"/>
            <w:tcMar>
              <w:top w:w="80" w:type="dxa"/>
              <w:left w:w="120" w:type="dxa"/>
              <w:bottom w:w="80" w:type="dxa"/>
              <w:right w:w="120" w:type="dxa"/>
            </w:tcMar>
          </w:tcPr>
          <w:p w14:paraId="28D4C364" w14:textId="77777777" w:rsidR="00522CFA" w:rsidRPr="00693959" w:rsidRDefault="00000000">
            <w:pPr>
              <w:spacing w:before="40" w:after="40" w:line="240" w:lineRule="auto"/>
              <w:rPr>
                <w:rFonts w:ascii="Times New Roman" w:hAnsi="Times New Roman" w:cs="Times New Roman"/>
              </w:rPr>
            </w:pPr>
            <w:r w:rsidRPr="00693959">
              <w:rPr>
                <w:rFonts w:ascii="Times New Roman" w:hAnsi="Times New Roman" w:cs="Times New Roman"/>
                <w:color w:val="D4D4D4"/>
                <w:sz w:val="16"/>
              </w:rPr>
              <w:t>CLASS UserInteractionEvent:</w:t>
            </w:r>
            <w:r w:rsidRPr="00693959">
              <w:rPr>
                <w:rFonts w:ascii="Times New Roman" w:hAnsi="Times New Roman" w:cs="Times New Roman"/>
                <w:color w:val="D4D4D4"/>
                <w:sz w:val="16"/>
              </w:rPr>
              <w:br/>
              <w:t xml:space="preserve">    FIELD eventType: String        // "KEYPRESS", "CLICK", "PAGE_VIEW", "BACK_NAV", "FORM_SUBMIT"</w:t>
            </w:r>
            <w:r w:rsidRPr="00693959">
              <w:rPr>
                <w:rFonts w:ascii="Times New Roman" w:hAnsi="Times New Roman" w:cs="Times New Roman"/>
                <w:color w:val="D4D4D4"/>
                <w:sz w:val="16"/>
              </w:rPr>
              <w:br/>
              <w:t xml:space="preserve">    FIELD targetElementId: String</w:t>
            </w:r>
            <w:r w:rsidRPr="00693959">
              <w:rPr>
                <w:rFonts w:ascii="Times New Roman" w:hAnsi="Times New Roman" w:cs="Times New Roman"/>
                <w:color w:val="D4D4D4"/>
                <w:sz w:val="16"/>
              </w:rPr>
              <w:br/>
              <w:t xml:space="preserve">    FIELD timestamp: Long</w:t>
            </w:r>
            <w:r w:rsidRPr="00693959">
              <w:rPr>
                <w:rFonts w:ascii="Times New Roman" w:hAnsi="Times New Roman" w:cs="Times New Roman"/>
                <w:color w:val="D4D4D4"/>
                <w:sz w:val="16"/>
              </w:rPr>
              <w:br/>
              <w:t xml:space="preserve">    FIELD pageUrl: String</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UsabilitySessionTelemetry:</w:t>
            </w:r>
            <w:r w:rsidRPr="00693959">
              <w:rPr>
                <w:rFonts w:ascii="Times New Roman" w:hAnsi="Times New Roman" w:cs="Times New Roman"/>
                <w:color w:val="D4D4D4"/>
                <w:sz w:val="16"/>
              </w:rPr>
              <w:br/>
              <w:t xml:space="preserve">    FIELD sessionId: String</w:t>
            </w:r>
            <w:r w:rsidRPr="00693959">
              <w:rPr>
                <w:rFonts w:ascii="Times New Roman" w:hAnsi="Times New Roman" w:cs="Times New Roman"/>
                <w:color w:val="D4D4D4"/>
                <w:sz w:val="16"/>
              </w:rPr>
              <w:br/>
              <w:t xml:space="preserve">    FIELD userId: String</w:t>
            </w:r>
            <w:r w:rsidRPr="00693959">
              <w:rPr>
                <w:rFonts w:ascii="Times New Roman" w:hAnsi="Times New Roman" w:cs="Times New Roman"/>
                <w:color w:val="D4D4D4"/>
                <w:sz w:val="16"/>
              </w:rPr>
              <w:br/>
              <w:t xml:space="preserve">    FIELD searchStartTime: Long</w:t>
            </w:r>
            <w:r w:rsidRPr="00693959">
              <w:rPr>
                <w:rFonts w:ascii="Times New Roman" w:hAnsi="Times New Roman" w:cs="Times New Roman"/>
                <w:color w:val="D4D4D4"/>
                <w:sz w:val="16"/>
              </w:rPr>
              <w:br/>
              <w:t xml:space="preserve">    FIELD searchEndTime: Long</w:t>
            </w:r>
            <w:r w:rsidRPr="00693959">
              <w:rPr>
                <w:rFonts w:ascii="Times New Roman" w:hAnsi="Times New Roman" w:cs="Times New Roman"/>
                <w:color w:val="D4D4D4"/>
                <w:sz w:val="16"/>
              </w:rPr>
              <w:br/>
              <w:t xml:space="preserve">    FIELD checkoutStartTime: Long</w:t>
            </w:r>
            <w:r w:rsidRPr="00693959">
              <w:rPr>
                <w:rFonts w:ascii="Times New Roman" w:hAnsi="Times New Roman" w:cs="Times New Roman"/>
                <w:color w:val="D4D4D4"/>
                <w:sz w:val="16"/>
              </w:rPr>
              <w:br/>
              <w:t xml:space="preserve">    FIELD checkoutEndTime: Long</w:t>
            </w:r>
            <w:r w:rsidRPr="00693959">
              <w:rPr>
                <w:rFonts w:ascii="Times New Roman" w:hAnsi="Times New Roman" w:cs="Times New Roman"/>
                <w:color w:val="D4D4D4"/>
                <w:sz w:val="16"/>
              </w:rPr>
              <w:br/>
              <w:t xml:space="preserve">    FIELD totalClicks: Integer</w:t>
            </w:r>
            <w:r w:rsidRPr="00693959">
              <w:rPr>
                <w:rFonts w:ascii="Times New Roman" w:hAnsi="Times New Roman" w:cs="Times New Roman"/>
                <w:color w:val="D4D4D4"/>
                <w:sz w:val="16"/>
              </w:rPr>
              <w:br/>
              <w:t xml:space="preserve">    FIELD distinctPagesVisited: Set&lt;String&gt;</w:t>
            </w:r>
            <w:r w:rsidRPr="00693959">
              <w:rPr>
                <w:rFonts w:ascii="Times New Roman" w:hAnsi="Times New Roman" w:cs="Times New Roman"/>
                <w:color w:val="D4D4D4"/>
                <w:sz w:val="16"/>
              </w:rPr>
              <w:br/>
              <w:t xml:space="preserve">    FIELD optimalPathLength: Integer</w:t>
            </w:r>
            <w:r w:rsidRPr="00693959">
              <w:rPr>
                <w:rFonts w:ascii="Times New Roman" w:hAnsi="Times New Roman" w:cs="Times New Roman"/>
                <w:color w:val="D4D4D4"/>
                <w:sz w:val="16"/>
              </w:rPr>
              <w:br/>
              <w:t xml:space="preserve">    FIELD actualPagesVisited: List&lt;String&gt;</w:t>
            </w:r>
            <w:r w:rsidRPr="00693959">
              <w:rPr>
                <w:rFonts w:ascii="Times New Roman" w:hAnsi="Times New Roman" w:cs="Times New Roman"/>
                <w:color w:val="D4D4D4"/>
                <w:sz w:val="16"/>
              </w:rPr>
              <w:br/>
              <w:t xml:space="preserve">    FIELD errorsEncountered: Integer</w:t>
            </w:r>
            <w:r w:rsidRPr="00693959">
              <w:rPr>
                <w:rFonts w:ascii="Times New Roman" w:hAnsi="Times New Roman" w:cs="Times New Roman"/>
                <w:color w:val="D4D4D4"/>
                <w:sz w:val="16"/>
              </w:rPr>
              <w:br/>
              <w:t xml:space="preserve">    FIELD isTaskSuccessful: Boolean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UsabilityEvaluationEngine:</w:t>
            </w:r>
            <w:r w:rsidRPr="00693959">
              <w:rPr>
                <w:rFonts w:ascii="Times New Roman" w:hAnsi="Times New Roman" w:cs="Times New Roman"/>
                <w:color w:val="D4D4D4"/>
                <w:sz w:val="16"/>
              </w:rPr>
              <w:br/>
              <w:t xml:space="preserve">    PRIVATE telemetryDatabase: TelemetryStore</w:t>
            </w:r>
            <w:r w:rsidRPr="00693959">
              <w:rPr>
                <w:rFonts w:ascii="Times New Roman" w:hAnsi="Times New Roman" w:cs="Times New Roman"/>
                <w:color w:val="D4D4D4"/>
                <w:sz w:val="16"/>
              </w:rPr>
              <w:br/>
              <w:t xml:space="preserve">    PRIVATE uxReportGenerator: UXReportService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FUNCTION recordSessionEvent(sessionId, eventType, elementId, pageUrl):</w:t>
            </w:r>
            <w:r w:rsidRPr="00693959">
              <w:rPr>
                <w:rFonts w:ascii="Times New Roman" w:hAnsi="Times New Roman" w:cs="Times New Roman"/>
                <w:color w:val="D4D4D4"/>
                <w:sz w:val="16"/>
              </w:rPr>
              <w:br/>
              <w:t xml:space="preserve">        event = UserInteractionEvent(eventType, elementId, getCurrentTimeMillis(), pageUrl)</w:t>
            </w:r>
            <w:r w:rsidRPr="00693959">
              <w:rPr>
                <w:rFonts w:ascii="Times New Roman" w:hAnsi="Times New Roman" w:cs="Times New Roman"/>
                <w:color w:val="D4D4D4"/>
                <w:sz w:val="16"/>
              </w:rPr>
              <w:br/>
              <w:t xml:space="preserve">        telemetryDatabase.appendEvent(sessionId, event)</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Evaluate Individual User Session Efficiency</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evaluateSessionUsability(sessionTelemetry):</w:t>
            </w:r>
            <w:r w:rsidRPr="00693959">
              <w:rPr>
                <w:rFonts w:ascii="Times New Roman" w:hAnsi="Times New Roman" w:cs="Times New Roman"/>
                <w:color w:val="D4D4D4"/>
                <w:sz w:val="16"/>
              </w:rPr>
              <w:br/>
              <w:t xml:space="preserve">        // 1. Calculate Product Search Interaction Time (T_search)</w:t>
            </w:r>
            <w:r w:rsidRPr="00693959">
              <w:rPr>
                <w:rFonts w:ascii="Times New Roman" w:hAnsi="Times New Roman" w:cs="Times New Roman"/>
                <w:color w:val="D4D4D4"/>
                <w:sz w:val="16"/>
              </w:rPr>
              <w:br/>
              <w:t xml:space="preserve">        searchDurationSec = (sessionTelemetry.searchEndTime - sessionTelemetry.searchStartTime) / 1000.0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2. Calculate Checkout Completion Time (T_checkout)</w:t>
            </w:r>
            <w:r w:rsidRPr="00693959">
              <w:rPr>
                <w:rFonts w:ascii="Times New Roman" w:hAnsi="Times New Roman" w:cs="Times New Roman"/>
                <w:color w:val="D4D4D4"/>
                <w:sz w:val="16"/>
              </w:rPr>
              <w:br/>
              <w:t xml:space="preserve">        checkoutDurationSec = (sessionTelemetry.checkoutEndTime - sessionTelemetry.checkoutStartTime) / 1000.0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3. Calculate Navigation Complexity using Smith's Lostness Metric (L)</w:t>
            </w:r>
            <w:r w:rsidRPr="00693959">
              <w:rPr>
                <w:rFonts w:ascii="Times New Roman" w:hAnsi="Times New Roman" w:cs="Times New Roman"/>
                <w:color w:val="D4D4D4"/>
                <w:sz w:val="16"/>
              </w:rPr>
              <w:br/>
              <w:t xml:space="preserve">        // Formula: L = sqrt((N / S - 1)^2 + (R / S - 1)^2)</w:t>
            </w:r>
            <w:r w:rsidRPr="00693959">
              <w:rPr>
                <w:rFonts w:ascii="Times New Roman" w:hAnsi="Times New Roman" w:cs="Times New Roman"/>
                <w:color w:val="D4D4D4"/>
                <w:sz w:val="16"/>
              </w:rPr>
              <w:br/>
              <w:t xml:space="preserve">        // Where: N = Distinct pages visited, R = Total page requests, S = Optimal pages required</w:t>
            </w:r>
            <w:r w:rsidRPr="00693959">
              <w:rPr>
                <w:rFonts w:ascii="Times New Roman" w:hAnsi="Times New Roman" w:cs="Times New Roman"/>
                <w:color w:val="D4D4D4"/>
                <w:sz w:val="16"/>
              </w:rPr>
              <w:br/>
              <w:t xml:space="preserve">        N = sessionTelemetry.distinctPagesVisited.size()</w:t>
            </w:r>
            <w:r w:rsidRPr="00693959">
              <w:rPr>
                <w:rFonts w:ascii="Times New Roman" w:hAnsi="Times New Roman" w:cs="Times New Roman"/>
                <w:color w:val="D4D4D4"/>
                <w:sz w:val="16"/>
              </w:rPr>
              <w:br/>
              <w:t xml:space="preserve">        R = sessionTelemetry.actualPagesVisited.size()</w:t>
            </w:r>
            <w:r w:rsidRPr="00693959">
              <w:rPr>
                <w:rFonts w:ascii="Times New Roman" w:hAnsi="Times New Roman" w:cs="Times New Roman"/>
                <w:color w:val="D4D4D4"/>
                <w:sz w:val="16"/>
              </w:rPr>
              <w:br/>
              <w:t xml:space="preserve">        S = sessionTelemetry.optimalPathLength</w:t>
            </w:r>
            <w:r w:rsidRPr="00693959">
              <w:rPr>
                <w:rFonts w:ascii="Times New Roman" w:hAnsi="Times New Roman" w:cs="Times New Roman"/>
                <w:color w:val="D4D4D4"/>
                <w:sz w:val="16"/>
              </w:rPr>
              <w:br/>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lostnessScore = SQRT( POWER((FLOAT(N) / S) - 1.0, 2) + POWER((FLOAT(R) / S) - 1.0, 2)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4. Benchmark Usability SLA Violations</w:t>
            </w:r>
            <w:r w:rsidRPr="00693959">
              <w:rPr>
                <w:rFonts w:ascii="Times New Roman" w:hAnsi="Times New Roman" w:cs="Times New Roman"/>
                <w:color w:val="D4D4D4"/>
                <w:sz w:val="16"/>
              </w:rPr>
              <w:br/>
              <w:t xml:space="preserve">        evaluationLog = []</w:t>
            </w:r>
            <w:r w:rsidRPr="00693959">
              <w:rPr>
                <w:rFonts w:ascii="Times New Roman" w:hAnsi="Times New Roman" w:cs="Times New Roman"/>
                <w:color w:val="D4D4D4"/>
                <w:sz w:val="16"/>
              </w:rPr>
              <w:br/>
              <w:t xml:space="preserve">        IF searchDurationSec &gt; 2.0:</w:t>
            </w:r>
            <w:r w:rsidRPr="00693959">
              <w:rPr>
                <w:rFonts w:ascii="Times New Roman" w:hAnsi="Times New Roman" w:cs="Times New Roman"/>
                <w:color w:val="D4D4D4"/>
                <w:sz w:val="16"/>
              </w:rPr>
              <w:br/>
              <w:t xml:space="preserve">            evaluationLog.append("CRITICAL: Search latency violated SLA (&gt; 2.0s). Actual: " + searchDurationSec + "s")</w:t>
            </w:r>
            <w:r w:rsidRPr="00693959">
              <w:rPr>
                <w:rFonts w:ascii="Times New Roman" w:hAnsi="Times New Roman" w:cs="Times New Roman"/>
                <w:color w:val="D4D4D4"/>
                <w:sz w:val="16"/>
              </w:rPr>
              <w:br/>
              <w:t xml:space="preserve">        IF checkoutDurationSec &gt; 60.0:</w:t>
            </w:r>
            <w:r w:rsidRPr="00693959">
              <w:rPr>
                <w:rFonts w:ascii="Times New Roman" w:hAnsi="Times New Roman" w:cs="Times New Roman"/>
                <w:color w:val="D4D4D4"/>
                <w:sz w:val="16"/>
              </w:rPr>
              <w:br/>
              <w:t xml:space="preserve">            evaluationLog.append("HIGH: Checkout time exceeded friction benchmark (&gt; 60s). Actual: " + checkoutDurationSec + "s")</w:t>
            </w:r>
            <w:r w:rsidRPr="00693959">
              <w:rPr>
                <w:rFonts w:ascii="Times New Roman" w:hAnsi="Times New Roman" w:cs="Times New Roman"/>
                <w:color w:val="D4D4D4"/>
                <w:sz w:val="16"/>
              </w:rPr>
              <w:br/>
              <w:t xml:space="preserve">        IF lostnessScore &gt; 0.4:</w:t>
            </w:r>
            <w:r w:rsidRPr="00693959">
              <w:rPr>
                <w:rFonts w:ascii="Times New Roman" w:hAnsi="Times New Roman" w:cs="Times New Roman"/>
                <w:color w:val="D4D4D4"/>
                <w:sz w:val="16"/>
              </w:rPr>
              <w:br/>
              <w:t xml:space="preserve">            evaluationLog.append("CRITICAL: User exhibited severe navigation disorientation (Lostness L = " + lostnessScore + " &gt; 0.4)")</w:t>
            </w:r>
            <w:r w:rsidRPr="00693959">
              <w:rPr>
                <w:rFonts w:ascii="Times New Roman" w:hAnsi="Times New Roman" w:cs="Times New Roman"/>
                <w:color w:val="D4D4D4"/>
                <w:sz w:val="16"/>
              </w:rPr>
              <w:br/>
              <w:t xml:space="preserve">        ELSE IF lostnessScore &gt; 0.2:</w:t>
            </w:r>
            <w:r w:rsidRPr="00693959">
              <w:rPr>
                <w:rFonts w:ascii="Times New Roman" w:hAnsi="Times New Roman" w:cs="Times New Roman"/>
                <w:color w:val="D4D4D4"/>
                <w:sz w:val="16"/>
              </w:rPr>
              <w:br/>
              <w:t xml:space="preserve">            evaluationLog.append("WARNING: Moderate user navigation friction detected (Lostness L = " + lostnessScore +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5. Aggregate Usability Metric Output</w:t>
            </w:r>
            <w:r w:rsidRPr="00693959">
              <w:rPr>
                <w:rFonts w:ascii="Times New Roman" w:hAnsi="Times New Roman" w:cs="Times New Roman"/>
                <w:color w:val="D4D4D4"/>
                <w:sz w:val="16"/>
              </w:rPr>
              <w:br/>
              <w:t xml:space="preserve">        RETURN {</w:t>
            </w:r>
            <w:r w:rsidRPr="00693959">
              <w:rPr>
                <w:rFonts w:ascii="Times New Roman" w:hAnsi="Times New Roman" w:cs="Times New Roman"/>
                <w:color w:val="D4D4D4"/>
                <w:sz w:val="16"/>
              </w:rPr>
              <w:br/>
              <w:t xml:space="preserve">            "sessionId": sessionTelemetry.sessionId,</w:t>
            </w:r>
            <w:r w:rsidRPr="00693959">
              <w:rPr>
                <w:rFonts w:ascii="Times New Roman" w:hAnsi="Times New Roman" w:cs="Times New Roman"/>
                <w:color w:val="D4D4D4"/>
                <w:sz w:val="16"/>
              </w:rPr>
              <w:br/>
              <w:t xml:space="preserve">            "searchTime": searchDurationSec,</w:t>
            </w:r>
            <w:r w:rsidRPr="00693959">
              <w:rPr>
                <w:rFonts w:ascii="Times New Roman" w:hAnsi="Times New Roman" w:cs="Times New Roman"/>
                <w:color w:val="D4D4D4"/>
                <w:sz w:val="16"/>
              </w:rPr>
              <w:br/>
              <w:t xml:space="preserve">            "checkoutTime": checkoutDurationSec,</w:t>
            </w:r>
            <w:r w:rsidRPr="00693959">
              <w:rPr>
                <w:rFonts w:ascii="Times New Roman" w:hAnsi="Times New Roman" w:cs="Times New Roman"/>
                <w:color w:val="D4D4D4"/>
                <w:sz w:val="16"/>
              </w:rPr>
              <w:br/>
              <w:t xml:space="preserve">            "lostness": lostnessScore,</w:t>
            </w:r>
            <w:r w:rsidRPr="00693959">
              <w:rPr>
                <w:rFonts w:ascii="Times New Roman" w:hAnsi="Times New Roman" w:cs="Times New Roman"/>
                <w:color w:val="D4D4D4"/>
                <w:sz w:val="16"/>
              </w:rPr>
              <w:br/>
              <w:t xml:space="preserve">            "taskSuccess": sessionTelemetry.isTaskSuccessful,</w:t>
            </w:r>
            <w:r w:rsidRPr="00693959">
              <w:rPr>
                <w:rFonts w:ascii="Times New Roman" w:hAnsi="Times New Roman" w:cs="Times New Roman"/>
                <w:color w:val="D4D4D4"/>
                <w:sz w:val="16"/>
              </w:rPr>
              <w:br/>
              <w:t xml:space="preserve">            "issues": evaluationLog</w:t>
            </w:r>
            <w:r w:rsidRPr="00693959">
              <w:rPr>
                <w:rFonts w:ascii="Times New Roman" w:hAnsi="Times New Roman" w:cs="Times New Roman"/>
                <w:color w:val="D4D4D4"/>
                <w:sz w:val="16"/>
              </w:rPr>
              <w:br/>
              <w:t xml:space="preserve">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Aggregate Platform-Wide UX Analytics</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generatePlatformUsabilityReport(sessionList):</w:t>
            </w:r>
            <w:r w:rsidRPr="00693959">
              <w:rPr>
                <w:rFonts w:ascii="Times New Roman" w:hAnsi="Times New Roman" w:cs="Times New Roman"/>
                <w:color w:val="D4D4D4"/>
                <w:sz w:val="16"/>
              </w:rPr>
              <w:br/>
              <w:t xml:space="preserve">        totalSessions = sessionList.size()</w:t>
            </w:r>
            <w:r w:rsidRPr="00693959">
              <w:rPr>
                <w:rFonts w:ascii="Times New Roman" w:hAnsi="Times New Roman" w:cs="Times New Roman"/>
                <w:color w:val="D4D4D4"/>
                <w:sz w:val="16"/>
              </w:rPr>
              <w:br/>
              <w:t xml:space="preserve">        avgSearchTime = MEAN([s.searchTime FOR s IN sessionList])</w:t>
            </w:r>
            <w:r w:rsidRPr="00693959">
              <w:rPr>
                <w:rFonts w:ascii="Times New Roman" w:hAnsi="Times New Roman" w:cs="Times New Roman"/>
                <w:color w:val="D4D4D4"/>
                <w:sz w:val="16"/>
              </w:rPr>
              <w:br/>
              <w:t xml:space="preserve">        avgCheckoutTime = MEAN([s.checkoutTime FOR s IN sessionList])</w:t>
            </w:r>
            <w:r w:rsidRPr="00693959">
              <w:rPr>
                <w:rFonts w:ascii="Times New Roman" w:hAnsi="Times New Roman" w:cs="Times New Roman"/>
                <w:color w:val="D4D4D4"/>
                <w:sz w:val="16"/>
              </w:rPr>
              <w:br/>
              <w:t xml:space="preserve">        avgLostness = MEAN([s.lostness FOR s IN sessionList])</w:t>
            </w:r>
            <w:r w:rsidRPr="00693959">
              <w:rPr>
                <w:rFonts w:ascii="Times New Roman" w:hAnsi="Times New Roman" w:cs="Times New Roman"/>
                <w:color w:val="D4D4D4"/>
                <w:sz w:val="16"/>
              </w:rPr>
              <w:br/>
              <w:t xml:space="preserve">        taskSuccessRate = (COUNT([s FOR s IN sessionList IF s.taskSuccess]) / FLOAT(totalSessions)) * 100.0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Compute System Usability Indicator (SUI)</w:t>
            </w:r>
            <w:r w:rsidRPr="00693959">
              <w:rPr>
                <w:rFonts w:ascii="Times New Roman" w:hAnsi="Times New Roman" w:cs="Times New Roman"/>
                <w:color w:val="D4D4D4"/>
                <w:sz w:val="16"/>
              </w:rPr>
              <w:br/>
              <w:t xml:space="preserve">        suiScore = (taskSuccessRate * 0.4) + ((1.0 - MIN(avgLostness, 1.0)) * 30.0) + (MAX(0, 100 - avgCheckoutTime) * 0.3)</w:t>
            </w:r>
            <w:r w:rsidRPr="00693959">
              <w:rPr>
                <w:rFonts w:ascii="Times New Roman" w:hAnsi="Times New Roman" w:cs="Times New Roman"/>
                <w:color w:val="D4D4D4"/>
                <w:sz w:val="16"/>
              </w:rPr>
              <w:br/>
              <w:t xml:space="preserve">        uxReportGenerator.publish(avgSearchTime, avgCheckoutTime, avgLostness, taskSuccessRate, suiScore)</w:t>
            </w:r>
          </w:p>
        </w:tc>
      </w:tr>
    </w:tbl>
    <w:p w14:paraId="362EB9D6" w14:textId="77777777" w:rsidR="00522CFA" w:rsidRPr="00693959" w:rsidRDefault="00522CFA">
      <w:pPr>
        <w:spacing w:after="80"/>
        <w:rPr>
          <w:rFonts w:ascii="Times New Roman" w:hAnsi="Times New Roman" w:cs="Times New Roman"/>
        </w:rPr>
      </w:pPr>
    </w:p>
    <w:p w14:paraId="399C1E8F" w14:textId="77777777" w:rsidR="00522CFA" w:rsidRPr="00693959" w:rsidRDefault="00000000">
      <w:pPr>
        <w:spacing w:before="80"/>
        <w:jc w:val="center"/>
        <w:rPr>
          <w:rFonts w:ascii="Times New Roman" w:hAnsi="Times New Roman" w:cs="Times New Roman"/>
        </w:rPr>
      </w:pPr>
      <w:r w:rsidRPr="00693959">
        <w:rPr>
          <w:rFonts w:ascii="Times New Roman" w:hAnsi="Times New Roman" w:cs="Times New Roman"/>
          <w:noProof/>
        </w:rPr>
        <w:drawing>
          <wp:inline distT="0" distB="0" distL="0" distR="0" wp14:anchorId="753185C0" wp14:editId="07E4FC82">
            <wp:extent cx="5486400" cy="2525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2_ecommerce_usability.png"/>
                    <pic:cNvPicPr/>
                  </pic:nvPicPr>
                  <pic:blipFill>
                    <a:blip r:embed="rId7"/>
                    <a:stretch>
                      <a:fillRect/>
                    </a:stretch>
                  </pic:blipFill>
                  <pic:spPr>
                    <a:xfrm>
                      <a:off x="0" y="0"/>
                      <a:ext cx="5486400" cy="2525930"/>
                    </a:xfrm>
                    <a:prstGeom prst="rect">
                      <a:avLst/>
                    </a:prstGeom>
                  </pic:spPr>
                </pic:pic>
              </a:graphicData>
            </a:graphic>
          </wp:inline>
        </w:drawing>
      </w:r>
    </w:p>
    <w:p w14:paraId="354D294B" w14:textId="77777777" w:rsidR="00522CFA" w:rsidRPr="00693959" w:rsidRDefault="00000000">
      <w:pPr>
        <w:spacing w:after="120"/>
        <w:jc w:val="center"/>
        <w:rPr>
          <w:rFonts w:ascii="Times New Roman" w:hAnsi="Times New Roman" w:cs="Times New Roman"/>
        </w:rPr>
      </w:pPr>
      <w:r w:rsidRPr="00693959">
        <w:rPr>
          <w:rFonts w:ascii="Times New Roman" w:hAnsi="Times New Roman" w:cs="Times New Roman"/>
          <w:i/>
          <w:color w:val="6C757D"/>
          <w:sz w:val="17"/>
        </w:rPr>
        <w:t>Figure 2.1: E-Commerce Interaction Efficiency Telemetry, Lostness Metric &amp; Usability Engine.</w:t>
      </w:r>
    </w:p>
    <w:p w14:paraId="6C35F7D0"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2.4 How the Algorithm Collects and Analyzes Behavior Data</w:t>
      </w:r>
    </w:p>
    <w:p w14:paraId="6D70D108"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algorithm operates via a non-intrusive event-listener telemetry architecture:</w:t>
      </w:r>
    </w:p>
    <w:p w14:paraId="1C102475"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lastRenderedPageBreak/>
        <w:t xml:space="preserve">Behavioral Data Collection: </w:t>
      </w:r>
      <w:r w:rsidRPr="00693959">
        <w:rPr>
          <w:rFonts w:ascii="Times New Roman" w:hAnsi="Times New Roman" w:cs="Times New Roman"/>
          <w:color w:val="212529"/>
          <w:sz w:val="19"/>
        </w:rPr>
        <w:t>Captures timestamped clickstream events, page-transition deltas, form abandonment timestamps, and search query keystrokes via lightweight JavaScript telemetry agents.</w:t>
      </w:r>
    </w:p>
    <w:p w14:paraId="32535C6B"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Smith's Lostness Index ($L$): </w:t>
      </w:r>
      <w:r w:rsidRPr="00693959">
        <w:rPr>
          <w:rFonts w:ascii="Times New Roman" w:hAnsi="Times New Roman" w:cs="Times New Roman"/>
          <w:color w:val="212529"/>
          <w:sz w:val="19"/>
        </w:rPr>
        <w:t>Quantifies user disorientation mathematically. A score $L &lt; 0.2$ indicates optimal linear progression, while $L &gt; 0.4$ indicates high cognitive friction and lostness.</w:t>
      </w:r>
    </w:p>
    <w:p w14:paraId="430D4C63"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Actionable UX Optimization: </w:t>
      </w:r>
      <w:r w:rsidRPr="00693959">
        <w:rPr>
          <w:rFonts w:ascii="Times New Roman" w:hAnsi="Times New Roman" w:cs="Times New Roman"/>
          <w:color w:val="212529"/>
          <w:sz w:val="19"/>
        </w:rPr>
        <w:t>Directly pinpoints high-friction form fields, unindexed product search bottlenecks, and navigation dead-ends, enabling data-driven UI refactoring.</w:t>
      </w:r>
    </w:p>
    <w:p w14:paraId="703851CC"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t>Q3. Scenario: Hospital Management System (Appointment Scheduling QA Pseudocode)</w:t>
      </w:r>
    </w:p>
    <w:tbl>
      <w:tblPr>
        <w:tblW w:w="0" w:type="auto"/>
        <w:jc w:val="center"/>
        <w:tblLayout w:type="fixed"/>
        <w:tblLook w:val="04A0" w:firstRow="1" w:lastRow="0" w:firstColumn="1" w:lastColumn="0" w:noHBand="0" w:noVBand="1"/>
      </w:tblPr>
      <w:tblGrid>
        <w:gridCol w:w="9360"/>
      </w:tblGrid>
      <w:tr w:rsidR="00522CFA" w:rsidRPr="00693959" w14:paraId="2D287696"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3BA6E52A" w14:textId="77777777" w:rsidR="00522CFA" w:rsidRPr="00693959" w:rsidRDefault="00000000">
            <w:pPr>
              <w:spacing w:before="40" w:after="40"/>
              <w:rPr>
                <w:rFonts w:ascii="Times New Roman" w:hAnsi="Times New Roman" w:cs="Times New Roman"/>
              </w:rPr>
            </w:pPr>
            <w:r w:rsidRPr="00693959">
              <w:rPr>
                <w:rFonts w:ascii="Segoe UI Emoji" w:hAnsi="Segoe UI Emoji" w:cs="Segoe UI Emoji"/>
                <w:b/>
                <w:color w:val="102C57"/>
                <w:sz w:val="20"/>
              </w:rPr>
              <w:t>📌</w:t>
            </w:r>
            <w:r w:rsidRPr="00693959">
              <w:rPr>
                <w:rFonts w:ascii="Times New Roman" w:hAnsi="Times New Roman" w:cs="Times New Roman"/>
                <w:b/>
                <w:color w:val="102C57"/>
                <w:sz w:val="20"/>
              </w:rPr>
              <w:t xml:space="preserve"> Problem Specification (Q3)</w:t>
            </w:r>
            <w:r w:rsidRPr="00693959">
              <w:rPr>
                <w:rFonts w:ascii="Times New Roman" w:hAnsi="Times New Roman" w:cs="Times New Roman"/>
                <w:b/>
                <w:color w:val="102C57"/>
                <w:sz w:val="20"/>
              </w:rPr>
              <w:br/>
            </w:r>
            <w:r w:rsidRPr="00693959">
              <w:rPr>
                <w:rFonts w:ascii="Times New Roman" w:hAnsi="Times New Roman" w:cs="Times New Roman"/>
                <w:color w:val="212529"/>
                <w:sz w:val="19"/>
              </w:rPr>
              <w:t>Modules: Patient Registration, Appointment Scheduling, Medical Records</w:t>
            </w:r>
          </w:p>
          <w:p w14:paraId="0CB23F06" w14:textId="77777777" w:rsidR="00522CFA" w:rsidRPr="00693959" w:rsidRDefault="00000000">
            <w:pPr>
              <w:spacing w:before="40" w:after="40"/>
              <w:rPr>
                <w:rFonts w:ascii="Times New Roman" w:hAnsi="Times New Roman" w:cs="Times New Roman"/>
              </w:rPr>
            </w:pPr>
            <w:r w:rsidRPr="00693959">
              <w:rPr>
                <w:rFonts w:ascii="Times New Roman" w:hAnsi="Times New Roman" w:cs="Times New Roman"/>
                <w:color w:val="212529"/>
                <w:sz w:val="19"/>
              </w:rPr>
              <w:t>Task: Write pseudocode to generate and execute test cases for appointment scheduling functionality. Include validation of doctor availability, appointment conflicts, patient information accuracy, and system responses to invalid requests.</w:t>
            </w:r>
          </w:p>
        </w:tc>
      </w:tr>
    </w:tbl>
    <w:p w14:paraId="045A352F" w14:textId="77777777" w:rsidR="00522CFA" w:rsidRPr="00693959" w:rsidRDefault="00522CFA">
      <w:pPr>
        <w:spacing w:after="80"/>
        <w:rPr>
          <w:rFonts w:ascii="Times New Roman" w:hAnsi="Times New Roman" w:cs="Times New Roman"/>
        </w:rPr>
      </w:pPr>
    </w:p>
    <w:p w14:paraId="13B6F3A4"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3.1 Error Identification &amp; Scheduling Risk Analysis</w:t>
      </w:r>
    </w:p>
    <w:p w14:paraId="6CAD8A74"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Clinical scheduling systems must enforce zero-defect execution. Common software failures include:</w:t>
      </w:r>
    </w:p>
    <w:p w14:paraId="58A586F7"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Doctor Availability Collisions: </w:t>
      </w:r>
      <w:r w:rsidRPr="00693959">
        <w:rPr>
          <w:rFonts w:ascii="Times New Roman" w:hAnsi="Times New Roman" w:cs="Times New Roman"/>
          <w:color w:val="212529"/>
          <w:sz w:val="19"/>
        </w:rPr>
        <w:t>Booking appointments during scheduled surgeries, on-call shifts, or approved leave periods due to un-synchronized roster databases.</w:t>
      </w:r>
    </w:p>
    <w:p w14:paraId="61379143"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Time-Slot Double Booking: </w:t>
      </w:r>
      <w:r w:rsidRPr="00693959">
        <w:rPr>
          <w:rFonts w:ascii="Times New Roman" w:hAnsi="Times New Roman" w:cs="Times New Roman"/>
          <w:color w:val="212529"/>
          <w:sz w:val="19"/>
        </w:rPr>
        <w:t>Simultaneous booking requests from web portals and front-desk reception allocating identical 15-minute examination slots to multiple patients.</w:t>
      </w:r>
    </w:p>
    <w:p w14:paraId="2BCCA7E2"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Patient Record Inaccuracy: </w:t>
      </w:r>
      <w:r w:rsidRPr="00693959">
        <w:rPr>
          <w:rFonts w:ascii="Times New Roman" w:hAnsi="Times New Roman" w:cs="Times New Roman"/>
          <w:color w:val="212529"/>
          <w:sz w:val="19"/>
        </w:rPr>
        <w:t>Accepting invalid National Health IDs (UHID), formatting errors in contact numbers, or creating orphaned appointment records unlinked to verified Electronic Health Records (EHR).</w:t>
      </w:r>
    </w:p>
    <w:p w14:paraId="65515C32"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Unchecked Past-Date &amp; Overlapping Bookings: </w:t>
      </w:r>
      <w:r w:rsidRPr="00693959">
        <w:rPr>
          <w:rFonts w:ascii="Times New Roman" w:hAnsi="Times New Roman" w:cs="Times New Roman"/>
          <w:color w:val="212529"/>
          <w:sz w:val="19"/>
        </w:rPr>
        <w:t>Allowing appointment timestamps scheduled in the past or scheduling overlapping consultation slots for the same patient across different clinical departments.</w:t>
      </w:r>
    </w:p>
    <w:p w14:paraId="7D4AD4DC"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3.2 Root Cause Analysis</w:t>
      </w:r>
    </w:p>
    <w:p w14:paraId="3AD4EEF0"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underlying cause is the absence of automated schedule conflict detection matrices, poor temporal validation at the service layer, and inadequate unit/integration test coverage simulating concurrency collisions across distributed hospital terminals.</w:t>
      </w:r>
    </w:p>
    <w:p w14:paraId="15DF4023"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3.3 Test Case Generation &amp; Execution Engine Pseudocode</w:t>
      </w:r>
    </w:p>
    <w:tbl>
      <w:tblPr>
        <w:tblW w:w="0" w:type="auto"/>
        <w:jc w:val="center"/>
        <w:tblLayout w:type="fixed"/>
        <w:tblLook w:val="04A0" w:firstRow="1" w:lastRow="0" w:firstColumn="1" w:lastColumn="0" w:noHBand="0" w:noVBand="1"/>
      </w:tblPr>
      <w:tblGrid>
        <w:gridCol w:w="9360"/>
      </w:tblGrid>
      <w:tr w:rsidR="00522CFA" w:rsidRPr="00693959" w14:paraId="597E6E6D" w14:textId="77777777">
        <w:trPr>
          <w:jc w:val="center"/>
        </w:trPr>
        <w:tc>
          <w:tcPr>
            <w:tcW w:w="9360" w:type="dxa"/>
            <w:shd w:val="clear" w:color="auto" w:fill="1E1E1E"/>
            <w:tcMar>
              <w:top w:w="80" w:type="dxa"/>
              <w:left w:w="120" w:type="dxa"/>
              <w:bottom w:w="80" w:type="dxa"/>
              <w:right w:w="120" w:type="dxa"/>
            </w:tcMar>
          </w:tcPr>
          <w:p w14:paraId="30AC351D" w14:textId="77777777" w:rsidR="00522CFA" w:rsidRPr="00693959" w:rsidRDefault="00000000">
            <w:pPr>
              <w:spacing w:before="40" w:after="40" w:line="240" w:lineRule="auto"/>
              <w:rPr>
                <w:rFonts w:ascii="Times New Roman" w:hAnsi="Times New Roman" w:cs="Times New Roman"/>
              </w:rPr>
            </w:pPr>
            <w:r w:rsidRPr="00693959">
              <w:rPr>
                <w:rFonts w:ascii="Times New Roman" w:hAnsi="Times New Roman" w:cs="Times New Roman"/>
                <w:color w:val="D4D4D4"/>
                <w:sz w:val="16"/>
              </w:rPr>
              <w:t>CLASS TestCase:</w:t>
            </w:r>
            <w:r w:rsidRPr="00693959">
              <w:rPr>
                <w:rFonts w:ascii="Times New Roman" w:hAnsi="Times New Roman" w:cs="Times New Roman"/>
                <w:color w:val="D4D4D4"/>
                <w:sz w:val="16"/>
              </w:rPr>
              <w:br/>
              <w:t xml:space="preserve">    FIELD testId: String</w:t>
            </w:r>
            <w:r w:rsidRPr="00693959">
              <w:rPr>
                <w:rFonts w:ascii="Times New Roman" w:hAnsi="Times New Roman" w:cs="Times New Roman"/>
                <w:color w:val="D4D4D4"/>
                <w:sz w:val="16"/>
              </w:rPr>
              <w:br/>
              <w:t xml:space="preserve">    FIELD description: String</w:t>
            </w:r>
            <w:r w:rsidRPr="00693959">
              <w:rPr>
                <w:rFonts w:ascii="Times New Roman" w:hAnsi="Times New Roman" w:cs="Times New Roman"/>
                <w:color w:val="D4D4D4"/>
                <w:sz w:val="16"/>
              </w:rPr>
              <w:br/>
              <w:t xml:space="preserve">    FIELD patientUHID: String</w:t>
            </w:r>
            <w:r w:rsidRPr="00693959">
              <w:rPr>
                <w:rFonts w:ascii="Times New Roman" w:hAnsi="Times New Roman" w:cs="Times New Roman"/>
                <w:color w:val="D4D4D4"/>
                <w:sz w:val="16"/>
              </w:rPr>
              <w:br/>
              <w:t xml:space="preserve">    FIELD doctorId: String</w:t>
            </w:r>
            <w:r w:rsidRPr="00693959">
              <w:rPr>
                <w:rFonts w:ascii="Times New Roman" w:hAnsi="Times New Roman" w:cs="Times New Roman"/>
                <w:color w:val="D4D4D4"/>
                <w:sz w:val="16"/>
              </w:rPr>
              <w:br/>
              <w:t xml:space="preserve">    FIELD appointmentTime: DateTime</w:t>
            </w:r>
            <w:r w:rsidRPr="00693959">
              <w:rPr>
                <w:rFonts w:ascii="Times New Roman" w:hAnsi="Times New Roman" w:cs="Times New Roman"/>
                <w:color w:val="D4D4D4"/>
                <w:sz w:val="16"/>
              </w:rPr>
              <w:br/>
              <w:t xml:space="preserve">    FIELD expectedStatus: String       // "SUCCESS", "REJECTED_UNAVAILABLE", "REJECTED_CONFLICT", "REJECTED_INVALID_DATA"</w:t>
            </w:r>
            <w:r w:rsidRPr="00693959">
              <w:rPr>
                <w:rFonts w:ascii="Times New Roman" w:hAnsi="Times New Roman" w:cs="Times New Roman"/>
                <w:color w:val="D4D4D4"/>
                <w:sz w:val="16"/>
              </w:rPr>
              <w:br/>
              <w:t xml:space="preserve">    FIELD expectedErrorCode: String</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AppointmentSchedulingTestSuite:</w:t>
            </w:r>
            <w:r w:rsidRPr="00693959">
              <w:rPr>
                <w:rFonts w:ascii="Times New Roman" w:hAnsi="Times New Roman" w:cs="Times New Roman"/>
                <w:color w:val="D4D4D4"/>
                <w:sz w:val="16"/>
              </w:rPr>
              <w:br/>
              <w:t xml:space="preserve">    PRIVATE doctorRosterService: DoctorRosterService</w:t>
            </w:r>
            <w:r w:rsidRPr="00693959">
              <w:rPr>
                <w:rFonts w:ascii="Times New Roman" w:hAnsi="Times New Roman" w:cs="Times New Roman"/>
                <w:color w:val="D4D4D4"/>
                <w:sz w:val="16"/>
              </w:rPr>
              <w:br/>
              <w:t xml:space="preserve">    PRIVATE patientRegistry: PatientRegistryService</w:t>
            </w:r>
            <w:r w:rsidRPr="00693959">
              <w:rPr>
                <w:rFonts w:ascii="Times New Roman" w:hAnsi="Times New Roman" w:cs="Times New Roman"/>
                <w:color w:val="D4D4D4"/>
                <w:sz w:val="16"/>
              </w:rPr>
              <w:br/>
              <w:t xml:space="preserve">    PRIVATE appointmentService: AppointmentService</w:t>
            </w:r>
            <w:r w:rsidRPr="00693959">
              <w:rPr>
                <w:rFonts w:ascii="Times New Roman" w:hAnsi="Times New Roman" w:cs="Times New Roman"/>
                <w:color w:val="D4D4D4"/>
                <w:sz w:val="16"/>
              </w:rPr>
              <w:br/>
              <w:t xml:space="preserve">    PRIVATE testLogger: QALogger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1. Automated Test Case Matrix Generator</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generateSchedulingTestCases():</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testCaseList =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Positive Valid Case</w:t>
            </w:r>
            <w:r w:rsidRPr="00693959">
              <w:rPr>
                <w:rFonts w:ascii="Times New Roman" w:hAnsi="Times New Roman" w:cs="Times New Roman"/>
                <w:color w:val="D4D4D4"/>
                <w:sz w:val="16"/>
              </w:rPr>
              <w:br/>
              <w:t xml:space="preserve">        testCaseList.append(TestCase("TC_SCHED_01", "Valid standard booking", "UHID-99201", "DOC-CAR-04", parseDate("2026-09-10 10:00"), "SUCCESS", "NONE"))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Invalid Doctor Availability Case</w:t>
            </w:r>
            <w:r w:rsidRPr="00693959">
              <w:rPr>
                <w:rFonts w:ascii="Times New Roman" w:hAnsi="Times New Roman" w:cs="Times New Roman"/>
                <w:color w:val="D4D4D4"/>
                <w:sz w:val="16"/>
              </w:rPr>
              <w:br/>
              <w:t xml:space="preserve">        testCaseList.append(TestCase("TC_SCHED_02", "Doctor on leave", "UHID-99201", "DOC-ON-LEAVE", parseDate("2026-09-10 10:00"), "REJECTED_UNAVAILABLE", "ERR_DOCTOR_NOT_ROSTERED"))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Conflicting Double Booking Case</w:t>
            </w:r>
            <w:r w:rsidRPr="00693959">
              <w:rPr>
                <w:rFonts w:ascii="Times New Roman" w:hAnsi="Times New Roman" w:cs="Times New Roman"/>
                <w:color w:val="D4D4D4"/>
                <w:sz w:val="16"/>
              </w:rPr>
              <w:br/>
              <w:t xml:space="preserve">        testCaseList.append(TestCase("TC_SCHED_03", "Slot already reserved", "UHID-88312", "DOC-CAR-04", parseDate("2026-09-10 10:00"), "REJECTED_CONFLICT", "ERR_SLOT_ALREADY_BOOKED"))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Invalid / Corrupted Patient Record</w:t>
            </w:r>
            <w:r w:rsidRPr="00693959">
              <w:rPr>
                <w:rFonts w:ascii="Times New Roman" w:hAnsi="Times New Roman" w:cs="Times New Roman"/>
                <w:color w:val="D4D4D4"/>
                <w:sz w:val="16"/>
              </w:rPr>
              <w:br/>
              <w:t xml:space="preserve">        testCaseList.append(TestCase("TC_SCHED_04", "Non-existent UHID", "UHID-INVALID-00", "DOC-CAR-04", parseDate("2026-09-10 11:00"), "REJECTED_INVALID_DATA", "ERR_PATIENT_NOT_FOUND"))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Past Date Booking Attempt</w:t>
            </w:r>
            <w:r w:rsidRPr="00693959">
              <w:rPr>
                <w:rFonts w:ascii="Times New Roman" w:hAnsi="Times New Roman" w:cs="Times New Roman"/>
                <w:color w:val="D4D4D4"/>
                <w:sz w:val="16"/>
              </w:rPr>
              <w:br/>
              <w:t xml:space="preserve">        testCaseList.append(TestCase("TC_SCHED_05", "Past date booking", "UHID-99201", "DOC-CAR-04", parseDate("2020-01-01 09:00"), "REJECTED_INVALID_DATA", "ERR_PAST_TIMESTAMP"))</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RETURN testCaseList</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2. Test Execution &amp; Validation Engine</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executeSchedulingTestSuite():</w:t>
            </w:r>
            <w:r w:rsidRPr="00693959">
              <w:rPr>
                <w:rFonts w:ascii="Times New Roman" w:hAnsi="Times New Roman" w:cs="Times New Roman"/>
                <w:color w:val="D4D4D4"/>
                <w:sz w:val="16"/>
              </w:rPr>
              <w:br/>
              <w:t xml:space="preserve">        testCases = generateSchedulingTestCases()</w:t>
            </w:r>
            <w:r w:rsidRPr="00693959">
              <w:rPr>
                <w:rFonts w:ascii="Times New Roman" w:hAnsi="Times New Roman" w:cs="Times New Roman"/>
                <w:color w:val="D4D4D4"/>
                <w:sz w:val="16"/>
              </w:rPr>
              <w:br/>
              <w:t xml:space="preserve">        passCount = 0</w:t>
            </w:r>
            <w:r w:rsidRPr="00693959">
              <w:rPr>
                <w:rFonts w:ascii="Times New Roman" w:hAnsi="Times New Roman" w:cs="Times New Roman"/>
                <w:color w:val="D4D4D4"/>
                <w:sz w:val="16"/>
              </w:rPr>
              <w:br/>
              <w:t xml:space="preserve">        failCount = 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FOR EACH tc IN testCases:</w:t>
            </w:r>
            <w:r w:rsidRPr="00693959">
              <w:rPr>
                <w:rFonts w:ascii="Times New Roman" w:hAnsi="Times New Roman" w:cs="Times New Roman"/>
                <w:color w:val="D4D4D4"/>
                <w:sz w:val="16"/>
              </w:rPr>
              <w:br/>
              <w:t xml:space="preserve">            TRY:</w:t>
            </w:r>
            <w:r w:rsidRPr="00693959">
              <w:rPr>
                <w:rFonts w:ascii="Times New Roman" w:hAnsi="Times New Roman" w:cs="Times New Roman"/>
                <w:color w:val="D4D4D4"/>
                <w:sz w:val="16"/>
              </w:rPr>
              <w:br/>
              <w:t xml:space="preserve">                // Step A: Validate Patient Information</w:t>
            </w:r>
            <w:r w:rsidRPr="00693959">
              <w:rPr>
                <w:rFonts w:ascii="Times New Roman" w:hAnsi="Times New Roman" w:cs="Times New Roman"/>
                <w:color w:val="D4D4D4"/>
                <w:sz w:val="16"/>
              </w:rPr>
              <w:br/>
              <w:t xml:space="preserve">                patient = patientRegistry.findPatient(tc.patientUHID)</w:t>
            </w:r>
            <w:r w:rsidRPr="00693959">
              <w:rPr>
                <w:rFonts w:ascii="Times New Roman" w:hAnsi="Times New Roman" w:cs="Times New Roman"/>
                <w:color w:val="D4D4D4"/>
                <w:sz w:val="16"/>
              </w:rPr>
              <w:br/>
              <w:t xml:space="preserve">                IF patient IS NULL OR NOT patient.isActive:</w:t>
            </w:r>
            <w:r w:rsidRPr="00693959">
              <w:rPr>
                <w:rFonts w:ascii="Times New Roman" w:hAnsi="Times New Roman" w:cs="Times New Roman"/>
                <w:color w:val="D4D4D4"/>
                <w:sz w:val="16"/>
              </w:rPr>
              <w:br/>
              <w:t xml:space="preserve">                    RAISE InvalidPatientException("ERR_PATIENT_NOT_FOUND")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Step B: Validate Appointment Temporal Sanity</w:t>
            </w:r>
            <w:r w:rsidRPr="00693959">
              <w:rPr>
                <w:rFonts w:ascii="Times New Roman" w:hAnsi="Times New Roman" w:cs="Times New Roman"/>
                <w:color w:val="D4D4D4"/>
                <w:sz w:val="16"/>
              </w:rPr>
              <w:br/>
              <w:t xml:space="preserve">                IF tc.appointmentTime &lt;= getCurrentDateTime():</w:t>
            </w:r>
            <w:r w:rsidRPr="00693959">
              <w:rPr>
                <w:rFonts w:ascii="Times New Roman" w:hAnsi="Times New Roman" w:cs="Times New Roman"/>
                <w:color w:val="D4D4D4"/>
                <w:sz w:val="16"/>
              </w:rPr>
              <w:br/>
              <w:t xml:space="preserve">                    RAISE InvalidTimestampException("ERR_PAST_TIMESTAMP")</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Step C: Validate Doctor Shift Availability</w:t>
            </w:r>
            <w:r w:rsidRPr="00693959">
              <w:rPr>
                <w:rFonts w:ascii="Times New Roman" w:hAnsi="Times New Roman" w:cs="Times New Roman"/>
                <w:color w:val="D4D4D4"/>
                <w:sz w:val="16"/>
              </w:rPr>
              <w:br/>
              <w:t xml:space="preserve">                isRostered = doctorRosterService.isDoctorWorking(tc.doctorId, tc.appointmentTime)</w:t>
            </w:r>
            <w:r w:rsidRPr="00693959">
              <w:rPr>
                <w:rFonts w:ascii="Times New Roman" w:hAnsi="Times New Roman" w:cs="Times New Roman"/>
                <w:color w:val="D4D4D4"/>
                <w:sz w:val="16"/>
              </w:rPr>
              <w:br/>
              <w:t xml:space="preserve">                IF NOT isRostered:</w:t>
            </w:r>
            <w:r w:rsidRPr="00693959">
              <w:rPr>
                <w:rFonts w:ascii="Times New Roman" w:hAnsi="Times New Roman" w:cs="Times New Roman"/>
                <w:color w:val="D4D4D4"/>
                <w:sz w:val="16"/>
              </w:rPr>
              <w:br/>
              <w:t xml:space="preserve">                    RAISE DoctorUnavailableException("ERR_DOCTOR_NOT_ROSTERED")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Step D: Validate Conflict &amp; Lock Slot Atomically</w:t>
            </w:r>
            <w:r w:rsidRPr="00693959">
              <w:rPr>
                <w:rFonts w:ascii="Times New Roman" w:hAnsi="Times New Roman" w:cs="Times New Roman"/>
                <w:color w:val="D4D4D4"/>
                <w:sz w:val="16"/>
              </w:rPr>
              <w:br/>
              <w:t xml:space="preserve">                isSlotFree = appointmentService.checkSlotAvailability(tc.doctorId, tc.appointmentTime)</w:t>
            </w:r>
            <w:r w:rsidRPr="00693959">
              <w:rPr>
                <w:rFonts w:ascii="Times New Roman" w:hAnsi="Times New Roman" w:cs="Times New Roman"/>
                <w:color w:val="D4D4D4"/>
                <w:sz w:val="16"/>
              </w:rPr>
              <w:br/>
              <w:t xml:space="preserve">                IF NOT isSlotFree:</w:t>
            </w:r>
            <w:r w:rsidRPr="00693959">
              <w:rPr>
                <w:rFonts w:ascii="Times New Roman" w:hAnsi="Times New Roman" w:cs="Times New Roman"/>
                <w:color w:val="D4D4D4"/>
                <w:sz w:val="16"/>
              </w:rPr>
              <w:br/>
              <w:t xml:space="preserve">                    RAISE SlotConflictException("ERR_SLOT_ALREADY_BOOKED")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Step E: Create Booking</w:t>
            </w:r>
            <w:r w:rsidRPr="00693959">
              <w:rPr>
                <w:rFonts w:ascii="Times New Roman" w:hAnsi="Times New Roman" w:cs="Times New Roman"/>
                <w:color w:val="D4D4D4"/>
                <w:sz w:val="16"/>
              </w:rPr>
              <w:br/>
              <w:t xml:space="preserve">                bookingRef = appointmentService.createAppointment(patient.uhid, tc.doctorId, tc.appointmentTime)</w:t>
            </w:r>
            <w:r w:rsidRPr="00693959">
              <w:rPr>
                <w:rFonts w:ascii="Times New Roman" w:hAnsi="Times New Roman" w:cs="Times New Roman"/>
                <w:color w:val="D4D4D4"/>
                <w:sz w:val="16"/>
              </w:rPr>
              <w:br/>
              <w:t xml:space="preserve">                </w:t>
            </w:r>
            <w:r w:rsidRPr="00693959">
              <w:rPr>
                <w:rFonts w:ascii="Times New Roman" w:hAnsi="Times New Roman" w:cs="Times New Roman"/>
                <w:color w:val="D4D4D4"/>
                <w:sz w:val="16"/>
              </w:rPr>
              <w:br/>
              <w:t xml:space="preserve">                // Assert Success</w:t>
            </w:r>
            <w:r w:rsidRPr="00693959">
              <w:rPr>
                <w:rFonts w:ascii="Times New Roman" w:hAnsi="Times New Roman" w:cs="Times New Roman"/>
                <w:color w:val="D4D4D4"/>
                <w:sz w:val="16"/>
              </w:rPr>
              <w:br/>
              <w:t xml:space="preserve">                IF tc.expectedStatus == "SUCCESS":</w:t>
            </w:r>
            <w:r w:rsidRPr="00693959">
              <w:rPr>
                <w:rFonts w:ascii="Times New Roman" w:hAnsi="Times New Roman" w:cs="Times New Roman"/>
                <w:color w:val="D4D4D4"/>
                <w:sz w:val="16"/>
              </w:rPr>
              <w:br/>
              <w:t xml:space="preserve">                    testLogger.logPass(tc.testId, "Booking successful. Ref: " + bookingRef.id)</w:t>
            </w:r>
            <w:r w:rsidRPr="00693959">
              <w:rPr>
                <w:rFonts w:ascii="Times New Roman" w:hAnsi="Times New Roman" w:cs="Times New Roman"/>
                <w:color w:val="D4D4D4"/>
                <w:sz w:val="16"/>
              </w:rPr>
              <w:br/>
              <w:t xml:space="preserve">                    passCount += 1</w:t>
            </w:r>
            <w:r w:rsidRPr="00693959">
              <w:rPr>
                <w:rFonts w:ascii="Times New Roman" w:hAnsi="Times New Roman" w:cs="Times New Roman"/>
                <w:color w:val="D4D4D4"/>
                <w:sz w:val="16"/>
              </w:rPr>
              <w:br/>
              <w:t xml:space="preserve">                ELSE:</w:t>
            </w:r>
            <w:r w:rsidRPr="00693959">
              <w:rPr>
                <w:rFonts w:ascii="Times New Roman" w:hAnsi="Times New Roman" w:cs="Times New Roman"/>
                <w:color w:val="D4D4D4"/>
                <w:sz w:val="16"/>
              </w:rPr>
              <w:br/>
              <w:t xml:space="preserve">                    testLogger.logFail(tc.testId, "Expected failure but booking succeeded.")</w:t>
            </w:r>
            <w:r w:rsidRPr="00693959">
              <w:rPr>
                <w:rFonts w:ascii="Times New Roman" w:hAnsi="Times New Roman" w:cs="Times New Roman"/>
                <w:color w:val="D4D4D4"/>
                <w:sz w:val="16"/>
              </w:rPr>
              <w:br/>
              <w:t xml:space="preserve">                    failCount += 1</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InvalidPatientException, InvalidTimestampException AS e:</w:t>
            </w:r>
            <w:r w:rsidRPr="00693959">
              <w:rPr>
                <w:rFonts w:ascii="Times New Roman" w:hAnsi="Times New Roman" w:cs="Times New Roman"/>
                <w:color w:val="D4D4D4"/>
                <w:sz w:val="16"/>
              </w:rPr>
              <w:br/>
              <w:t xml:space="preserve">                IF tc.expectedStatus == "REJECTED_INVALID_DATA" AND tc.expectedErrorCode == e.code:</w:t>
            </w:r>
            <w:r w:rsidRPr="00693959">
              <w:rPr>
                <w:rFonts w:ascii="Times New Roman" w:hAnsi="Times New Roman" w:cs="Times New Roman"/>
                <w:color w:val="D4D4D4"/>
                <w:sz w:val="16"/>
              </w:rPr>
              <w:br/>
              <w:t xml:space="preserve">                    testLogger.logPass(tc.testId, "Correctly rejected invalid input: " + e.code)</w:t>
            </w:r>
            <w:r w:rsidRPr="00693959">
              <w:rPr>
                <w:rFonts w:ascii="Times New Roman" w:hAnsi="Times New Roman" w:cs="Times New Roman"/>
                <w:color w:val="D4D4D4"/>
                <w:sz w:val="16"/>
              </w:rPr>
              <w:br/>
              <w:t xml:space="preserve">                    passCount += 1</w:t>
            </w:r>
            <w:r w:rsidRPr="00693959">
              <w:rPr>
                <w:rFonts w:ascii="Times New Roman" w:hAnsi="Times New Roman" w:cs="Times New Roman"/>
                <w:color w:val="D4D4D4"/>
                <w:sz w:val="16"/>
              </w:rPr>
              <w:br/>
              <w:t xml:space="preserve">                ELSE:</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testLogger.logFail(tc.testId, "Unexpected rejection: " + e.code)</w:t>
            </w:r>
            <w:r w:rsidRPr="00693959">
              <w:rPr>
                <w:rFonts w:ascii="Times New Roman" w:hAnsi="Times New Roman" w:cs="Times New Roman"/>
                <w:color w:val="D4D4D4"/>
                <w:sz w:val="16"/>
              </w:rPr>
              <w:br/>
              <w:t xml:space="preserve">                    failCount += 1</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DoctorUnavailableException AS e:</w:t>
            </w:r>
            <w:r w:rsidRPr="00693959">
              <w:rPr>
                <w:rFonts w:ascii="Times New Roman" w:hAnsi="Times New Roman" w:cs="Times New Roman"/>
                <w:color w:val="D4D4D4"/>
                <w:sz w:val="16"/>
              </w:rPr>
              <w:br/>
              <w:t xml:space="preserve">                IF tc.expectedStatus == "REJECTED_UNAVAILABLE" AND tc.expectedErrorCode == e.code:</w:t>
            </w:r>
            <w:r w:rsidRPr="00693959">
              <w:rPr>
                <w:rFonts w:ascii="Times New Roman" w:hAnsi="Times New Roman" w:cs="Times New Roman"/>
                <w:color w:val="D4D4D4"/>
                <w:sz w:val="16"/>
              </w:rPr>
              <w:br/>
              <w:t xml:space="preserve">                    testLogger.logPass(tc.testId, "Correctly intercepted doctor unavailability.")</w:t>
            </w:r>
            <w:r w:rsidRPr="00693959">
              <w:rPr>
                <w:rFonts w:ascii="Times New Roman" w:hAnsi="Times New Roman" w:cs="Times New Roman"/>
                <w:color w:val="D4D4D4"/>
                <w:sz w:val="16"/>
              </w:rPr>
              <w:br/>
              <w:t xml:space="preserve">                    passCount += 1</w:t>
            </w:r>
            <w:r w:rsidRPr="00693959">
              <w:rPr>
                <w:rFonts w:ascii="Times New Roman" w:hAnsi="Times New Roman" w:cs="Times New Roman"/>
                <w:color w:val="D4D4D4"/>
                <w:sz w:val="16"/>
              </w:rPr>
              <w:br/>
              <w:t xml:space="preserve">                ELSE:</w:t>
            </w:r>
            <w:r w:rsidRPr="00693959">
              <w:rPr>
                <w:rFonts w:ascii="Times New Roman" w:hAnsi="Times New Roman" w:cs="Times New Roman"/>
                <w:color w:val="D4D4D4"/>
                <w:sz w:val="16"/>
              </w:rPr>
              <w:br/>
              <w:t xml:space="preserve">                    testLogger.logFail(tc.testId, "Unavailability mismatch: " + e.code)</w:t>
            </w:r>
            <w:r w:rsidRPr="00693959">
              <w:rPr>
                <w:rFonts w:ascii="Times New Roman" w:hAnsi="Times New Roman" w:cs="Times New Roman"/>
                <w:color w:val="D4D4D4"/>
                <w:sz w:val="16"/>
              </w:rPr>
              <w:br/>
              <w:t xml:space="preserve">                    failCount += 1</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SlotConflictException AS e:</w:t>
            </w:r>
            <w:r w:rsidRPr="00693959">
              <w:rPr>
                <w:rFonts w:ascii="Times New Roman" w:hAnsi="Times New Roman" w:cs="Times New Roman"/>
                <w:color w:val="D4D4D4"/>
                <w:sz w:val="16"/>
              </w:rPr>
              <w:br/>
              <w:t xml:space="preserve">                IF tc.expectedStatus == "REJECTED_CONFLICT" AND tc.expectedErrorCode == e.code:</w:t>
            </w:r>
            <w:r w:rsidRPr="00693959">
              <w:rPr>
                <w:rFonts w:ascii="Times New Roman" w:hAnsi="Times New Roman" w:cs="Times New Roman"/>
                <w:color w:val="D4D4D4"/>
                <w:sz w:val="16"/>
              </w:rPr>
              <w:br/>
              <w:t xml:space="preserve">                    testLogger.logPass(tc.testId, "Correctly intercepted slot conflict.")</w:t>
            </w:r>
            <w:r w:rsidRPr="00693959">
              <w:rPr>
                <w:rFonts w:ascii="Times New Roman" w:hAnsi="Times New Roman" w:cs="Times New Roman"/>
                <w:color w:val="D4D4D4"/>
                <w:sz w:val="16"/>
              </w:rPr>
              <w:br/>
              <w:t xml:space="preserve">                    passCount += 1</w:t>
            </w:r>
            <w:r w:rsidRPr="00693959">
              <w:rPr>
                <w:rFonts w:ascii="Times New Roman" w:hAnsi="Times New Roman" w:cs="Times New Roman"/>
                <w:color w:val="D4D4D4"/>
                <w:sz w:val="16"/>
              </w:rPr>
              <w:br/>
              <w:t xml:space="preserve">                ELSE:</w:t>
            </w:r>
            <w:r w:rsidRPr="00693959">
              <w:rPr>
                <w:rFonts w:ascii="Times New Roman" w:hAnsi="Times New Roman" w:cs="Times New Roman"/>
                <w:color w:val="D4D4D4"/>
                <w:sz w:val="16"/>
              </w:rPr>
              <w:br/>
              <w:t xml:space="preserve">                    testLogger.logFail(tc.testId, "Conflict mismatch: " + e.code)</w:t>
            </w:r>
            <w:r w:rsidRPr="00693959">
              <w:rPr>
                <w:rFonts w:ascii="Times New Roman" w:hAnsi="Times New Roman" w:cs="Times New Roman"/>
                <w:color w:val="D4D4D4"/>
                <w:sz w:val="16"/>
              </w:rPr>
              <w:br/>
              <w:t xml:space="preserve">                    failCount += 1</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PRINT("Test Suite Completed. Total: " + testCases.size() + " | PASS: " + passCount + " | FAIL: " + failCount)</w:t>
            </w:r>
          </w:p>
        </w:tc>
      </w:tr>
    </w:tbl>
    <w:p w14:paraId="625F4415" w14:textId="77777777" w:rsidR="00522CFA" w:rsidRPr="00693959" w:rsidRDefault="00522CFA">
      <w:pPr>
        <w:spacing w:after="80"/>
        <w:rPr>
          <w:rFonts w:ascii="Times New Roman" w:hAnsi="Times New Roman" w:cs="Times New Roman"/>
        </w:rPr>
      </w:pPr>
    </w:p>
    <w:p w14:paraId="7BC3B676" w14:textId="77777777" w:rsidR="00522CFA" w:rsidRPr="00693959" w:rsidRDefault="00000000">
      <w:pPr>
        <w:spacing w:before="80"/>
        <w:jc w:val="center"/>
        <w:rPr>
          <w:rFonts w:ascii="Times New Roman" w:hAnsi="Times New Roman" w:cs="Times New Roman"/>
        </w:rPr>
      </w:pPr>
      <w:r w:rsidRPr="00693959">
        <w:rPr>
          <w:rFonts w:ascii="Times New Roman" w:hAnsi="Times New Roman" w:cs="Times New Roman"/>
          <w:noProof/>
        </w:rPr>
        <w:drawing>
          <wp:inline distT="0" distB="0" distL="0" distR="0" wp14:anchorId="76B7AE1D" wp14:editId="7F9F72C9">
            <wp:extent cx="5486400" cy="2525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3_hospital_scheduling.png"/>
                    <pic:cNvPicPr/>
                  </pic:nvPicPr>
                  <pic:blipFill>
                    <a:blip r:embed="rId8"/>
                    <a:stretch>
                      <a:fillRect/>
                    </a:stretch>
                  </pic:blipFill>
                  <pic:spPr>
                    <a:xfrm>
                      <a:off x="0" y="0"/>
                      <a:ext cx="5486400" cy="2525930"/>
                    </a:xfrm>
                    <a:prstGeom prst="rect">
                      <a:avLst/>
                    </a:prstGeom>
                  </pic:spPr>
                </pic:pic>
              </a:graphicData>
            </a:graphic>
          </wp:inline>
        </w:drawing>
      </w:r>
    </w:p>
    <w:p w14:paraId="1E3BCF18" w14:textId="77777777" w:rsidR="00522CFA" w:rsidRPr="00693959" w:rsidRDefault="00000000">
      <w:pPr>
        <w:spacing w:after="120"/>
        <w:jc w:val="center"/>
        <w:rPr>
          <w:rFonts w:ascii="Times New Roman" w:hAnsi="Times New Roman" w:cs="Times New Roman"/>
        </w:rPr>
      </w:pPr>
      <w:r w:rsidRPr="00693959">
        <w:rPr>
          <w:rFonts w:ascii="Times New Roman" w:hAnsi="Times New Roman" w:cs="Times New Roman"/>
          <w:i/>
          <w:color w:val="6C757D"/>
          <w:sz w:val="17"/>
        </w:rPr>
        <w:t>Figure 3.1: Hospital Appointment Scheduling Test Generation &amp; Conflict Resolution Flow.</w:t>
      </w:r>
    </w:p>
    <w:p w14:paraId="778499DE"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3.4 Correction &amp; Justification</w:t>
      </w:r>
    </w:p>
    <w:p w14:paraId="350FC4CC"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automated test harness enforces 100% boundary testing across medical workflows:</w:t>
      </w:r>
    </w:p>
    <w:p w14:paraId="38FD965C"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Proactive Conflict Interception: </w:t>
      </w:r>
      <w:r w:rsidRPr="00693959">
        <w:rPr>
          <w:rFonts w:ascii="Times New Roman" w:hAnsi="Times New Roman" w:cs="Times New Roman"/>
          <w:color w:val="212529"/>
          <w:sz w:val="19"/>
        </w:rPr>
        <w:t>Validates clinical shift rosters and prevents multi-department patient double-booking prior to database commit.</w:t>
      </w:r>
    </w:p>
    <w:p w14:paraId="737E0F80"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Zero-Data Corruption: </w:t>
      </w:r>
      <w:r w:rsidRPr="00693959">
        <w:rPr>
          <w:rFonts w:ascii="Times New Roman" w:hAnsi="Times New Roman" w:cs="Times New Roman"/>
          <w:color w:val="212529"/>
          <w:sz w:val="19"/>
        </w:rPr>
        <w:t>Guarantees that every appointment is tightly coupled to a verified, active UHID in the hospital Electronic Health Record (EHR) database.</w:t>
      </w:r>
    </w:p>
    <w:p w14:paraId="462597A9"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Defect Prevention: </w:t>
      </w:r>
      <w:r w:rsidRPr="00693959">
        <w:rPr>
          <w:rFonts w:ascii="Times New Roman" w:hAnsi="Times New Roman" w:cs="Times New Roman"/>
          <w:color w:val="212529"/>
          <w:sz w:val="19"/>
        </w:rPr>
        <w:t>Transforms quality assurance from reactive post-deployment bug fixing to automated pre-deployment test case assertion.</w:t>
      </w:r>
    </w:p>
    <w:p w14:paraId="2B381978"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t>Q4. Scenario: Airline Reservation System (Constraint-Based Testing Pseudocode)</w:t>
      </w:r>
    </w:p>
    <w:tbl>
      <w:tblPr>
        <w:tblW w:w="0" w:type="auto"/>
        <w:jc w:val="center"/>
        <w:tblLayout w:type="fixed"/>
        <w:tblLook w:val="04A0" w:firstRow="1" w:lastRow="0" w:firstColumn="1" w:lastColumn="0" w:noHBand="0" w:noVBand="1"/>
      </w:tblPr>
      <w:tblGrid>
        <w:gridCol w:w="9360"/>
      </w:tblGrid>
      <w:tr w:rsidR="00522CFA" w:rsidRPr="00693959" w14:paraId="04B8536A"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2235D9BA" w14:textId="77777777" w:rsidR="00522CFA" w:rsidRPr="00693959" w:rsidRDefault="00000000">
            <w:pPr>
              <w:spacing w:before="40" w:after="40"/>
              <w:rPr>
                <w:rFonts w:ascii="Times New Roman" w:hAnsi="Times New Roman" w:cs="Times New Roman"/>
              </w:rPr>
            </w:pPr>
            <w:r w:rsidRPr="00693959">
              <w:rPr>
                <w:rFonts w:ascii="Segoe UI Emoji" w:hAnsi="Segoe UI Emoji" w:cs="Segoe UI Emoji"/>
                <w:b/>
                <w:color w:val="102C57"/>
                <w:sz w:val="20"/>
              </w:rPr>
              <w:t>📌</w:t>
            </w:r>
            <w:r w:rsidRPr="00693959">
              <w:rPr>
                <w:rFonts w:ascii="Times New Roman" w:hAnsi="Times New Roman" w:cs="Times New Roman"/>
                <w:b/>
                <w:color w:val="102C57"/>
                <w:sz w:val="20"/>
              </w:rPr>
              <w:t xml:space="preserve"> Problem Specification (Q4)</w:t>
            </w:r>
            <w:r w:rsidRPr="00693959">
              <w:rPr>
                <w:rFonts w:ascii="Times New Roman" w:hAnsi="Times New Roman" w:cs="Times New Roman"/>
                <w:b/>
                <w:color w:val="102C57"/>
                <w:sz w:val="20"/>
              </w:rPr>
              <w:br/>
            </w:r>
            <w:r w:rsidRPr="00693959">
              <w:rPr>
                <w:rFonts w:ascii="Times New Roman" w:hAnsi="Times New Roman" w:cs="Times New Roman"/>
                <w:color w:val="212529"/>
                <w:sz w:val="19"/>
              </w:rPr>
              <w:t>Modules: Passenger Registration, Flight Booking, Seat Allocation</w:t>
            </w:r>
          </w:p>
          <w:p w14:paraId="06EE72D7" w14:textId="77777777" w:rsidR="00522CFA" w:rsidRPr="00693959" w:rsidRDefault="00000000">
            <w:pPr>
              <w:spacing w:before="40" w:after="40"/>
              <w:rPr>
                <w:rFonts w:ascii="Times New Roman" w:hAnsi="Times New Roman" w:cs="Times New Roman"/>
              </w:rPr>
            </w:pPr>
            <w:r w:rsidRPr="00693959">
              <w:rPr>
                <w:rFonts w:ascii="Times New Roman" w:hAnsi="Times New Roman" w:cs="Times New Roman"/>
                <w:color w:val="212529"/>
                <w:sz w:val="19"/>
              </w:rPr>
              <w:t xml:space="preserve">Task: Develop pseudocode for a constraint-based testing approach where booking requests must satisfy conditions </w:t>
            </w:r>
            <w:r w:rsidRPr="00693959">
              <w:rPr>
                <w:rFonts w:ascii="Times New Roman" w:hAnsi="Times New Roman" w:cs="Times New Roman"/>
                <w:color w:val="212529"/>
                <w:sz w:val="19"/>
              </w:rPr>
              <w:lastRenderedPageBreak/>
              <w:t>such as valid passenger information, seat availability, and payment confirmation. Show how invalid booking scenarios are detected and handled.</w:t>
            </w:r>
          </w:p>
        </w:tc>
      </w:tr>
    </w:tbl>
    <w:p w14:paraId="2E64AA8D" w14:textId="77777777" w:rsidR="00522CFA" w:rsidRPr="00693959" w:rsidRDefault="00522CFA">
      <w:pPr>
        <w:spacing w:after="80"/>
        <w:rPr>
          <w:rFonts w:ascii="Times New Roman" w:hAnsi="Times New Roman" w:cs="Times New Roman"/>
        </w:rPr>
      </w:pPr>
    </w:p>
    <w:p w14:paraId="66EFC108"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4.1 Error Identification &amp; Critical Constraint Failures</w:t>
      </w:r>
    </w:p>
    <w:p w14:paraId="16CD39A2"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Airline reservation systems must strictly enforce non-negotiable operational invariants. Common high-risk defects include:</w:t>
      </w:r>
    </w:p>
    <w:p w14:paraId="5A28BAA4"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Overselling &amp; Seat Collisions: </w:t>
      </w:r>
      <w:r w:rsidRPr="00693959">
        <w:rPr>
          <w:rFonts w:ascii="Times New Roman" w:hAnsi="Times New Roman" w:cs="Times New Roman"/>
          <w:color w:val="212529"/>
          <w:sz w:val="19"/>
        </w:rPr>
        <w:t>Two concurrent booking requests securing identical seat allocations (e.g., 14A) on the same flight due to non-atomic state validation.</w:t>
      </w:r>
    </w:p>
    <w:p w14:paraId="678D07A8"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Passenger Invariant Violations: </w:t>
      </w:r>
      <w:r w:rsidRPr="00693959">
        <w:rPr>
          <w:rFonts w:ascii="Times New Roman" w:hAnsi="Times New Roman" w:cs="Times New Roman"/>
          <w:color w:val="212529"/>
          <w:sz w:val="19"/>
        </w:rPr>
        <w:t>Accepting bookings with expired passports (&lt;6 months validity), underage unescorted minors, or corrupted international name strings.</w:t>
      </w:r>
    </w:p>
    <w:p w14:paraId="286BAF52"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Phantom Bookings &amp; Payment Desynchronization: </w:t>
      </w:r>
      <w:r w:rsidRPr="00693959">
        <w:rPr>
          <w:rFonts w:ascii="Times New Roman" w:hAnsi="Times New Roman" w:cs="Times New Roman"/>
          <w:color w:val="212529"/>
          <w:sz w:val="19"/>
        </w:rPr>
        <w:t>Allocating inventory when payment gateway calls time out or fail, locking seat capacity permanently without realized revenue.</w:t>
      </w:r>
    </w:p>
    <w:p w14:paraId="463196DC"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4.2 Root Cause Analysis</w:t>
      </w:r>
    </w:p>
    <w:p w14:paraId="777546FE"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These defects occur when constraint checks are executed as disconnected, non-atomic procedural steps rather than a centralized invariant verification pipeline. Without distributed locking (e.g., Redis Redlock) and state machine rollbacks, network latencies cause inventory desynchronization.</w:t>
      </w:r>
    </w:p>
    <w:p w14:paraId="69316CA4"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4.3 Constraint-Based Testing &amp; Validation Pseudocode</w:t>
      </w:r>
    </w:p>
    <w:tbl>
      <w:tblPr>
        <w:tblW w:w="0" w:type="auto"/>
        <w:jc w:val="center"/>
        <w:tblLayout w:type="fixed"/>
        <w:tblLook w:val="04A0" w:firstRow="1" w:lastRow="0" w:firstColumn="1" w:lastColumn="0" w:noHBand="0" w:noVBand="1"/>
      </w:tblPr>
      <w:tblGrid>
        <w:gridCol w:w="9360"/>
      </w:tblGrid>
      <w:tr w:rsidR="00522CFA" w:rsidRPr="00693959" w14:paraId="31A35A8F" w14:textId="77777777">
        <w:trPr>
          <w:jc w:val="center"/>
        </w:trPr>
        <w:tc>
          <w:tcPr>
            <w:tcW w:w="9360" w:type="dxa"/>
            <w:shd w:val="clear" w:color="auto" w:fill="1E1E1E"/>
            <w:tcMar>
              <w:top w:w="80" w:type="dxa"/>
              <w:left w:w="120" w:type="dxa"/>
              <w:bottom w:w="80" w:type="dxa"/>
              <w:right w:w="120" w:type="dxa"/>
            </w:tcMar>
          </w:tcPr>
          <w:p w14:paraId="2821BED9" w14:textId="77777777" w:rsidR="00522CFA" w:rsidRPr="00693959" w:rsidRDefault="00000000">
            <w:pPr>
              <w:spacing w:before="40" w:after="40" w:line="240" w:lineRule="auto"/>
              <w:rPr>
                <w:rFonts w:ascii="Times New Roman" w:hAnsi="Times New Roman" w:cs="Times New Roman"/>
              </w:rPr>
            </w:pPr>
            <w:r w:rsidRPr="00693959">
              <w:rPr>
                <w:rFonts w:ascii="Times New Roman" w:hAnsi="Times New Roman" w:cs="Times New Roman"/>
                <w:color w:val="D4D4D4"/>
                <w:sz w:val="16"/>
              </w:rPr>
              <w:t>CLASS BookingRequest:</w:t>
            </w:r>
            <w:r w:rsidRPr="00693959">
              <w:rPr>
                <w:rFonts w:ascii="Times New Roman" w:hAnsi="Times New Roman" w:cs="Times New Roman"/>
                <w:color w:val="D4D4D4"/>
                <w:sz w:val="16"/>
              </w:rPr>
              <w:br/>
              <w:t xml:space="preserve">    FIELD requestId: String</w:t>
            </w:r>
            <w:r w:rsidRPr="00693959">
              <w:rPr>
                <w:rFonts w:ascii="Times New Roman" w:hAnsi="Times New Roman" w:cs="Times New Roman"/>
                <w:color w:val="D4D4D4"/>
                <w:sz w:val="16"/>
              </w:rPr>
              <w:br/>
              <w:t xml:space="preserve">    FIELD passengerName: String</w:t>
            </w:r>
            <w:r w:rsidRPr="00693959">
              <w:rPr>
                <w:rFonts w:ascii="Times New Roman" w:hAnsi="Times New Roman" w:cs="Times New Roman"/>
                <w:color w:val="D4D4D4"/>
                <w:sz w:val="16"/>
              </w:rPr>
              <w:br/>
              <w:t xml:space="preserve">    FIELD passportNo: String</w:t>
            </w:r>
            <w:r w:rsidRPr="00693959">
              <w:rPr>
                <w:rFonts w:ascii="Times New Roman" w:hAnsi="Times New Roman" w:cs="Times New Roman"/>
                <w:color w:val="D4D4D4"/>
                <w:sz w:val="16"/>
              </w:rPr>
              <w:br/>
              <w:t xml:space="preserve">    FIELD passportExpiryDate: Date</w:t>
            </w:r>
            <w:r w:rsidRPr="00693959">
              <w:rPr>
                <w:rFonts w:ascii="Times New Roman" w:hAnsi="Times New Roman" w:cs="Times New Roman"/>
                <w:color w:val="D4D4D4"/>
                <w:sz w:val="16"/>
              </w:rPr>
              <w:br/>
              <w:t xml:space="preserve">    FIELD passengerAge: Integer</w:t>
            </w:r>
            <w:r w:rsidRPr="00693959">
              <w:rPr>
                <w:rFonts w:ascii="Times New Roman" w:hAnsi="Times New Roman" w:cs="Times New Roman"/>
                <w:color w:val="D4D4D4"/>
                <w:sz w:val="16"/>
              </w:rPr>
              <w:br/>
              <w:t xml:space="preserve">    FIELD flightNumber: String</w:t>
            </w:r>
            <w:r w:rsidRPr="00693959">
              <w:rPr>
                <w:rFonts w:ascii="Times New Roman" w:hAnsi="Times New Roman" w:cs="Times New Roman"/>
                <w:color w:val="D4D4D4"/>
                <w:sz w:val="16"/>
              </w:rPr>
              <w:br/>
              <w:t xml:space="preserve">    FIELD seatNumber: String</w:t>
            </w:r>
            <w:r w:rsidRPr="00693959">
              <w:rPr>
                <w:rFonts w:ascii="Times New Roman" w:hAnsi="Times New Roman" w:cs="Times New Roman"/>
                <w:color w:val="D4D4D4"/>
                <w:sz w:val="16"/>
              </w:rPr>
              <w:br/>
              <w:t xml:space="preserve">    FIELD paymentToken: String</w:t>
            </w:r>
            <w:r w:rsidRPr="00693959">
              <w:rPr>
                <w:rFonts w:ascii="Times New Roman" w:hAnsi="Times New Roman" w:cs="Times New Roman"/>
                <w:color w:val="D4D4D4"/>
                <w:sz w:val="16"/>
              </w:rPr>
              <w:br/>
              <w:t xml:space="preserve">    FIELD fareAmount: Float</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ConstraintViolationException INHERITS Exception:</w:t>
            </w:r>
            <w:r w:rsidRPr="00693959">
              <w:rPr>
                <w:rFonts w:ascii="Times New Roman" w:hAnsi="Times New Roman" w:cs="Times New Roman"/>
                <w:color w:val="D4D4D4"/>
                <w:sz w:val="16"/>
              </w:rPr>
              <w:br/>
              <w:t xml:space="preserve">    FIELD violationCode: String</w:t>
            </w:r>
            <w:r w:rsidRPr="00693959">
              <w:rPr>
                <w:rFonts w:ascii="Times New Roman" w:hAnsi="Times New Roman" w:cs="Times New Roman"/>
                <w:color w:val="D4D4D4"/>
                <w:sz w:val="16"/>
              </w:rPr>
              <w:br/>
              <w:t xml:space="preserve">    FIELD violationField: String</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AirlineConstraintTestingEngine:</w:t>
            </w:r>
            <w:r w:rsidRPr="00693959">
              <w:rPr>
                <w:rFonts w:ascii="Times New Roman" w:hAnsi="Times New Roman" w:cs="Times New Roman"/>
                <w:color w:val="D4D4D4"/>
                <w:sz w:val="16"/>
              </w:rPr>
              <w:br/>
              <w:t xml:space="preserve">    PRIVATE flightInventory: FlightInventoryService</w:t>
            </w:r>
            <w:r w:rsidRPr="00693959">
              <w:rPr>
                <w:rFonts w:ascii="Times New Roman" w:hAnsi="Times New Roman" w:cs="Times New Roman"/>
                <w:color w:val="D4D4D4"/>
                <w:sz w:val="16"/>
              </w:rPr>
              <w:br/>
              <w:t xml:space="preserve">    PRIVATE paymentGateway: PaymentGatewayService</w:t>
            </w:r>
            <w:r w:rsidRPr="00693959">
              <w:rPr>
                <w:rFonts w:ascii="Times New Roman" w:hAnsi="Times New Roman" w:cs="Times New Roman"/>
                <w:color w:val="D4D4D4"/>
                <w:sz w:val="16"/>
              </w:rPr>
              <w:br/>
              <w:t xml:space="preserve">    PRIVATE pnrService: PNRGeneratorService</w:t>
            </w:r>
            <w:r w:rsidRPr="00693959">
              <w:rPr>
                <w:rFonts w:ascii="Times New Roman" w:hAnsi="Times New Roman" w:cs="Times New Roman"/>
                <w:color w:val="D4D4D4"/>
                <w:sz w:val="16"/>
              </w:rPr>
              <w:br/>
              <w:t xml:space="preserve">    PRIVATE constraintAuditLogger: AuditLogger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Constraint-Based Validation &amp; Booking Execution Pipeline</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processAndValidateBooking(request):</w:t>
            </w:r>
            <w:r w:rsidRPr="00693959">
              <w:rPr>
                <w:rFonts w:ascii="Times New Roman" w:hAnsi="Times New Roman" w:cs="Times New Roman"/>
                <w:color w:val="D4D4D4"/>
                <w:sz w:val="16"/>
              </w:rPr>
              <w:br/>
              <w:t xml:space="preserve">        startTime = getCurrentTimeMillis()</w:t>
            </w:r>
            <w:r w:rsidRPr="00693959">
              <w:rPr>
                <w:rFonts w:ascii="Times New Roman" w:hAnsi="Times New Roman" w:cs="Times New Roman"/>
                <w:color w:val="D4D4D4"/>
                <w:sz w:val="16"/>
              </w:rPr>
              <w:br/>
              <w:t xml:space="preserve">        allocatedSeatLock = NULL</w:t>
            </w:r>
            <w:r w:rsidRPr="00693959">
              <w:rPr>
                <w:rFonts w:ascii="Times New Roman" w:hAnsi="Times New Roman" w:cs="Times New Roman"/>
                <w:color w:val="D4D4D4"/>
                <w:sz w:val="16"/>
              </w:rPr>
              <w:br/>
              <w:t xml:space="preserve">        TRY:</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CONSTRAINT SET 1: Passenger Information &amp; Identity Invariants</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IF request.passengerName IS NULL OR NOT matchesRegex(request.passengerName, "^[a-zA-Z ]{2,50}$"):</w:t>
            </w:r>
            <w:r w:rsidRPr="00693959">
              <w:rPr>
                <w:rFonts w:ascii="Times New Roman" w:hAnsi="Times New Roman" w:cs="Times New Roman"/>
                <w:color w:val="D4D4D4"/>
                <w:sz w:val="16"/>
              </w:rPr>
              <w:br/>
              <w:t xml:space="preserve">                THROW ConstraintViolationException("ERR_INVALID_NAME", "passengerName")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IF request.passportNo IS NULL OR request.passportNo.length &lt; 8:</w:t>
            </w:r>
            <w:r w:rsidRPr="00693959">
              <w:rPr>
                <w:rFonts w:ascii="Times New Roman" w:hAnsi="Times New Roman" w:cs="Times New Roman"/>
                <w:color w:val="D4D4D4"/>
                <w:sz w:val="16"/>
              </w:rPr>
              <w:br/>
              <w:t xml:space="preserve">                THROW ConstraintViolationException("ERR_INVALID_PASSPORT", "passportNo")</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Constraint: Passport must be valid for &gt;= 6 months from flight date</w:t>
            </w:r>
            <w:r w:rsidRPr="00693959">
              <w:rPr>
                <w:rFonts w:ascii="Times New Roman" w:hAnsi="Times New Roman" w:cs="Times New Roman"/>
                <w:color w:val="D4D4D4"/>
                <w:sz w:val="16"/>
              </w:rPr>
              <w:br/>
              <w:t xml:space="preserve">            IF request.passportExpiryDate &lt; addMonths(getCurrentDate(), 6):</w:t>
            </w:r>
            <w:r w:rsidRPr="00693959">
              <w:rPr>
                <w:rFonts w:ascii="Times New Roman" w:hAnsi="Times New Roman" w:cs="Times New Roman"/>
                <w:color w:val="D4D4D4"/>
                <w:sz w:val="16"/>
              </w:rPr>
              <w:br/>
              <w:t xml:space="preserve">                THROW ConstraintViolationException("ERR_PASSPORT_EXPIRING", "passportExpiryDate")</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br/>
              <w:t xml:space="preserve">            IF request.passengerAge &lt; 0 OR request.passengerAge &gt; 120:</w:t>
            </w:r>
            <w:r w:rsidRPr="00693959">
              <w:rPr>
                <w:rFonts w:ascii="Times New Roman" w:hAnsi="Times New Roman" w:cs="Times New Roman"/>
                <w:color w:val="D4D4D4"/>
                <w:sz w:val="16"/>
              </w:rPr>
              <w:br/>
              <w:t xml:space="preserve">                THROW ConstraintViolationException("ERR_INVALID_AGE", "passengerAge")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CONSTRAINT SET 2: Flight Status &amp; Seat Allocation Invariants</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flight = flightInventory.getFlight(request.flightNumber)</w:t>
            </w:r>
            <w:r w:rsidRPr="00693959">
              <w:rPr>
                <w:rFonts w:ascii="Times New Roman" w:hAnsi="Times New Roman" w:cs="Times New Roman"/>
                <w:color w:val="D4D4D4"/>
                <w:sz w:val="16"/>
              </w:rPr>
              <w:br/>
              <w:t xml:space="preserve">            IF flight IS NULL OR flight.status != "SCHEDULED":</w:t>
            </w:r>
            <w:r w:rsidRPr="00693959">
              <w:rPr>
                <w:rFonts w:ascii="Times New Roman" w:hAnsi="Times New Roman" w:cs="Times New Roman"/>
                <w:color w:val="D4D4D4"/>
                <w:sz w:val="16"/>
              </w:rPr>
              <w:br/>
              <w:t xml:space="preserve">                THROW ConstraintViolationException("ERR_FLIGHT_UNAVAILABLE", "flightNumber")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Acquire Distributed Atomic Seat Lock (TTL = 10 minutes)</w:t>
            </w:r>
            <w:r w:rsidRPr="00693959">
              <w:rPr>
                <w:rFonts w:ascii="Times New Roman" w:hAnsi="Times New Roman" w:cs="Times New Roman"/>
                <w:color w:val="D4D4D4"/>
                <w:sz w:val="16"/>
              </w:rPr>
              <w:br/>
              <w:t xml:space="preserve">            allocatedSeatLock = flightInventory.acquireDistributedSeatLock(request.flightNumber, request.seatNumber, timeoutSec=600)</w:t>
            </w:r>
            <w:r w:rsidRPr="00693959">
              <w:rPr>
                <w:rFonts w:ascii="Times New Roman" w:hAnsi="Times New Roman" w:cs="Times New Roman"/>
                <w:color w:val="D4D4D4"/>
                <w:sz w:val="16"/>
              </w:rPr>
              <w:br/>
              <w:t xml:space="preserve">            IF allocatedSeatLock IS NULL:</w:t>
            </w:r>
            <w:r w:rsidRPr="00693959">
              <w:rPr>
                <w:rFonts w:ascii="Times New Roman" w:hAnsi="Times New Roman" w:cs="Times New Roman"/>
                <w:color w:val="D4D4D4"/>
                <w:sz w:val="16"/>
              </w:rPr>
              <w:br/>
              <w:t xml:space="preserve">                THROW ConstraintViolationException("ERR_SEAT_ALREADY_RESERVED", "seatNumber")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CONSTRAINT SET 3: Payment Verification &amp; Settlement Invariants</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IF request.paymentToken IS NULL OR request.paymentToken.isEmpty():</w:t>
            </w:r>
            <w:r w:rsidRPr="00693959">
              <w:rPr>
                <w:rFonts w:ascii="Times New Roman" w:hAnsi="Times New Roman" w:cs="Times New Roman"/>
                <w:color w:val="D4D4D4"/>
                <w:sz w:val="16"/>
              </w:rPr>
              <w:br/>
              <w:t xml:space="preserve">                THROW ConstraintViolationException("ERR_MISSING_PAYMENT_TOKEN", "paymentToken")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paymentResponse = paymentGateway.chargeCard(request.paymentToken, request.fareAmount)</w:t>
            </w:r>
            <w:r w:rsidRPr="00693959">
              <w:rPr>
                <w:rFonts w:ascii="Times New Roman" w:hAnsi="Times New Roman" w:cs="Times New Roman"/>
                <w:color w:val="D4D4D4"/>
                <w:sz w:val="16"/>
              </w:rPr>
              <w:br/>
              <w:t xml:space="preserve">            IF NOT paymentResponse.isSuccess:</w:t>
            </w:r>
            <w:r w:rsidRPr="00693959">
              <w:rPr>
                <w:rFonts w:ascii="Times New Roman" w:hAnsi="Times New Roman" w:cs="Times New Roman"/>
                <w:color w:val="D4D4D4"/>
                <w:sz w:val="16"/>
              </w:rPr>
              <w:br/>
              <w:t xml:space="preserve">                THROW ConstraintViolationException("ERR_PAYMENT_FAILED", "paymentToken")</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INVARIANTS SATISFIED: Confirm PNR &amp; Issue Electronic Ticket</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pnrRecord = pnrService.generatePNR(request.flightNumber, request.seatNumber, request.passengerName, paymentResponse.txRef)</w:t>
            </w:r>
            <w:r w:rsidRPr="00693959">
              <w:rPr>
                <w:rFonts w:ascii="Times New Roman" w:hAnsi="Times New Roman" w:cs="Times New Roman"/>
                <w:color w:val="D4D4D4"/>
                <w:sz w:val="16"/>
              </w:rPr>
              <w:br/>
              <w:t xml:space="preserve">            flightInventory.confirmSeatPermanent(allocatedSeatLock, pnrRecord.pnrCode)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constraintAuditLogger.logSuccess(request.requestId, pnrRecord.pnrCode, "All constraints satisfied in " + (getCurrentTimeMillis() - startTime) + "ms")</w:t>
            </w:r>
            <w:r w:rsidRPr="00693959">
              <w:rPr>
                <w:rFonts w:ascii="Times New Roman" w:hAnsi="Times New Roman" w:cs="Times New Roman"/>
                <w:color w:val="D4D4D4"/>
                <w:sz w:val="16"/>
              </w:rPr>
              <w:br/>
              <w:t xml:space="preserve">            RETURN { "status": "CONFIRMED", "pnr": pnrRecord.pnrCode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ConstraintViolationException AS cve:</w:t>
            </w:r>
            <w:r w:rsidRPr="00693959">
              <w:rPr>
                <w:rFonts w:ascii="Times New Roman" w:hAnsi="Times New Roman" w:cs="Times New Roman"/>
                <w:color w:val="D4D4D4"/>
                <w:sz w:val="16"/>
              </w:rPr>
              <w:br/>
              <w:t xml:space="preserve">            // Release temporary lock immediately on constraint failure</w:t>
            </w:r>
            <w:r w:rsidRPr="00693959">
              <w:rPr>
                <w:rFonts w:ascii="Times New Roman" w:hAnsi="Times New Roman" w:cs="Times New Roman"/>
                <w:color w:val="D4D4D4"/>
                <w:sz w:val="16"/>
              </w:rPr>
              <w:br/>
              <w:t xml:space="preserve">            IF allocatedSeatLock IS NOT NULL:</w:t>
            </w:r>
            <w:r w:rsidRPr="00693959">
              <w:rPr>
                <w:rFonts w:ascii="Times New Roman" w:hAnsi="Times New Roman" w:cs="Times New Roman"/>
                <w:color w:val="D4D4D4"/>
                <w:sz w:val="16"/>
              </w:rPr>
              <w:br/>
              <w:t xml:space="preserve">                flightInventory.releaseSeatLock(allocatedSeatLock)</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constraintAuditLogger.logViolation(request.requestId, cve.violationCode, cve.violationField, "Booking rejected. Reason: " + cve.message)</w:t>
            </w:r>
            <w:r w:rsidRPr="00693959">
              <w:rPr>
                <w:rFonts w:ascii="Times New Roman" w:hAnsi="Times New Roman" w:cs="Times New Roman"/>
                <w:color w:val="D4D4D4"/>
                <w:sz w:val="16"/>
              </w:rPr>
              <w:br/>
              <w:t xml:space="preserve">            RETURN { "status": "REJECTED", "errorCode": cve.violationCode, "field": cve.violationField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Exception AS e:</w:t>
            </w:r>
            <w:r w:rsidRPr="00693959">
              <w:rPr>
                <w:rFonts w:ascii="Times New Roman" w:hAnsi="Times New Roman" w:cs="Times New Roman"/>
                <w:color w:val="D4D4D4"/>
                <w:sz w:val="16"/>
              </w:rPr>
              <w:br/>
              <w:t xml:space="preserve">            // Handle catastrophic gateway or database errors</w:t>
            </w:r>
            <w:r w:rsidRPr="00693959">
              <w:rPr>
                <w:rFonts w:ascii="Times New Roman" w:hAnsi="Times New Roman" w:cs="Times New Roman"/>
                <w:color w:val="D4D4D4"/>
                <w:sz w:val="16"/>
              </w:rPr>
              <w:br/>
              <w:t xml:space="preserve">            IF allocatedSeatLock IS NOT NULL:</w:t>
            </w:r>
            <w:r w:rsidRPr="00693959">
              <w:rPr>
                <w:rFonts w:ascii="Times New Roman" w:hAnsi="Times New Roman" w:cs="Times New Roman"/>
                <w:color w:val="D4D4D4"/>
                <w:sz w:val="16"/>
              </w:rPr>
              <w:br/>
              <w:t xml:space="preserve">                flightInventory.releaseSeatLock(allocatedSeatLock)</w:t>
            </w:r>
            <w:r w:rsidRPr="00693959">
              <w:rPr>
                <w:rFonts w:ascii="Times New Roman" w:hAnsi="Times New Roman" w:cs="Times New Roman"/>
                <w:color w:val="D4D4D4"/>
                <w:sz w:val="16"/>
              </w:rPr>
              <w:br/>
              <w:t xml:space="preserve">            constraintAuditLogger.logSystemError(request.requestId, e.message)</w:t>
            </w:r>
            <w:r w:rsidRPr="00693959">
              <w:rPr>
                <w:rFonts w:ascii="Times New Roman" w:hAnsi="Times New Roman" w:cs="Times New Roman"/>
                <w:color w:val="D4D4D4"/>
                <w:sz w:val="16"/>
              </w:rPr>
              <w:br/>
              <w:t xml:space="preserve">            RETURN { "status": "SYSTEM_ERROR", "message": "Transaction aborted safely." }</w:t>
            </w:r>
          </w:p>
        </w:tc>
      </w:tr>
    </w:tbl>
    <w:p w14:paraId="62D5DD9D" w14:textId="77777777" w:rsidR="00522CFA" w:rsidRPr="00693959" w:rsidRDefault="00522CFA">
      <w:pPr>
        <w:spacing w:after="80"/>
        <w:rPr>
          <w:rFonts w:ascii="Times New Roman" w:hAnsi="Times New Roman" w:cs="Times New Roman"/>
        </w:rPr>
      </w:pPr>
    </w:p>
    <w:p w14:paraId="41A3BCAE" w14:textId="77777777" w:rsidR="00522CFA" w:rsidRPr="00693959" w:rsidRDefault="00000000">
      <w:pPr>
        <w:spacing w:before="80"/>
        <w:jc w:val="center"/>
        <w:rPr>
          <w:rFonts w:ascii="Times New Roman" w:hAnsi="Times New Roman" w:cs="Times New Roman"/>
        </w:rPr>
      </w:pPr>
      <w:r w:rsidRPr="00693959">
        <w:rPr>
          <w:rFonts w:ascii="Times New Roman" w:hAnsi="Times New Roman" w:cs="Times New Roman"/>
          <w:noProof/>
        </w:rPr>
        <w:lastRenderedPageBreak/>
        <w:drawing>
          <wp:inline distT="0" distB="0" distL="0" distR="0" wp14:anchorId="23038AB9" wp14:editId="59ED9EDE">
            <wp:extent cx="5486400" cy="2525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4_airline_constraint.png"/>
                    <pic:cNvPicPr/>
                  </pic:nvPicPr>
                  <pic:blipFill>
                    <a:blip r:embed="rId9"/>
                    <a:stretch>
                      <a:fillRect/>
                    </a:stretch>
                  </pic:blipFill>
                  <pic:spPr>
                    <a:xfrm>
                      <a:off x="0" y="0"/>
                      <a:ext cx="5486400" cy="2525930"/>
                    </a:xfrm>
                    <a:prstGeom prst="rect">
                      <a:avLst/>
                    </a:prstGeom>
                  </pic:spPr>
                </pic:pic>
              </a:graphicData>
            </a:graphic>
          </wp:inline>
        </w:drawing>
      </w:r>
    </w:p>
    <w:p w14:paraId="418A4796" w14:textId="77777777" w:rsidR="00522CFA" w:rsidRPr="00693959" w:rsidRDefault="00000000">
      <w:pPr>
        <w:spacing w:after="120"/>
        <w:jc w:val="center"/>
        <w:rPr>
          <w:rFonts w:ascii="Times New Roman" w:hAnsi="Times New Roman" w:cs="Times New Roman"/>
        </w:rPr>
      </w:pPr>
      <w:r w:rsidRPr="00693959">
        <w:rPr>
          <w:rFonts w:ascii="Times New Roman" w:hAnsi="Times New Roman" w:cs="Times New Roman"/>
          <w:i/>
          <w:color w:val="6C757D"/>
          <w:sz w:val="17"/>
        </w:rPr>
        <w:t>Figure 4.1: Airline Multi-Stage Constraint Verification &amp; Anti-Collision Engine.</w:t>
      </w:r>
    </w:p>
    <w:p w14:paraId="70E9204D"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4.4 Correction, Handling &amp; Justification</w:t>
      </w:r>
    </w:p>
    <w:p w14:paraId="3A892FDF"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constraint-based testing engine eliminates booking errors through systematic guards:</w:t>
      </w:r>
    </w:p>
    <w:p w14:paraId="3BFE4844"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Deterministic Invariant Enforcement: </w:t>
      </w:r>
      <w:r w:rsidRPr="00693959">
        <w:rPr>
          <w:rFonts w:ascii="Times New Roman" w:hAnsi="Times New Roman" w:cs="Times New Roman"/>
          <w:color w:val="212529"/>
          <w:sz w:val="19"/>
        </w:rPr>
        <w:t>Ensures passenger records, seat availability, and financial authorizations are validated in rigid transactional sequences.</w:t>
      </w:r>
    </w:p>
    <w:p w14:paraId="252732C5"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Automatic Lock Release on Exception: </w:t>
      </w:r>
      <w:r w:rsidRPr="00693959">
        <w:rPr>
          <w:rFonts w:ascii="Times New Roman" w:hAnsi="Times New Roman" w:cs="Times New Roman"/>
          <w:color w:val="212529"/>
          <w:sz w:val="19"/>
        </w:rPr>
        <w:t>Guarantees that any payment decline or validation fault releases the allocated seat back into the public inventory immediately, preventing inventory freeze.</w:t>
      </w:r>
    </w:p>
    <w:p w14:paraId="6BD36FC7"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Audit Compliance: </w:t>
      </w:r>
      <w:r w:rsidRPr="00693959">
        <w:rPr>
          <w:rFonts w:ascii="Times New Roman" w:hAnsi="Times New Roman" w:cs="Times New Roman"/>
          <w:color w:val="212529"/>
          <w:sz w:val="19"/>
        </w:rPr>
        <w:t>Generates structured logs with detailed violation codes, supporting regulatory aviation audits and SLA tracking.</w:t>
      </w:r>
    </w:p>
    <w:p w14:paraId="297418AF"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t>Q5. Scenario: Smart Library Management System (Integrated QA &amp; Usability Testing)</w:t>
      </w:r>
    </w:p>
    <w:tbl>
      <w:tblPr>
        <w:tblW w:w="0" w:type="auto"/>
        <w:jc w:val="center"/>
        <w:tblLayout w:type="fixed"/>
        <w:tblLook w:val="04A0" w:firstRow="1" w:lastRow="0" w:firstColumn="1" w:lastColumn="0" w:noHBand="0" w:noVBand="1"/>
      </w:tblPr>
      <w:tblGrid>
        <w:gridCol w:w="9360"/>
      </w:tblGrid>
      <w:tr w:rsidR="00522CFA" w:rsidRPr="00693959" w14:paraId="0A709C69" w14:textId="77777777">
        <w:trPr>
          <w:jc w:val="center"/>
        </w:trPr>
        <w:tc>
          <w:tcPr>
            <w:tcW w:w="9360" w:type="dxa"/>
            <w:tcBorders>
              <w:left w:val="single" w:sz="24" w:space="0" w:color="102C57"/>
            </w:tcBorders>
            <w:shd w:val="clear" w:color="auto" w:fill="F0F4F8"/>
            <w:tcMar>
              <w:top w:w="100" w:type="dxa"/>
              <w:left w:w="150" w:type="dxa"/>
              <w:bottom w:w="100" w:type="dxa"/>
              <w:right w:w="150" w:type="dxa"/>
            </w:tcMar>
          </w:tcPr>
          <w:p w14:paraId="65E3C0EC" w14:textId="77777777" w:rsidR="00522CFA" w:rsidRPr="00693959" w:rsidRDefault="00000000">
            <w:pPr>
              <w:spacing w:before="40" w:after="40"/>
              <w:rPr>
                <w:rFonts w:ascii="Times New Roman" w:hAnsi="Times New Roman" w:cs="Times New Roman"/>
              </w:rPr>
            </w:pPr>
            <w:r w:rsidRPr="00693959">
              <w:rPr>
                <w:rFonts w:ascii="Segoe UI Emoji" w:hAnsi="Segoe UI Emoji" w:cs="Segoe UI Emoji"/>
                <w:b/>
                <w:color w:val="102C57"/>
                <w:sz w:val="20"/>
              </w:rPr>
              <w:t>📌</w:t>
            </w:r>
            <w:r w:rsidRPr="00693959">
              <w:rPr>
                <w:rFonts w:ascii="Times New Roman" w:hAnsi="Times New Roman" w:cs="Times New Roman"/>
                <w:b/>
                <w:color w:val="102C57"/>
                <w:sz w:val="20"/>
              </w:rPr>
              <w:t xml:space="preserve"> Problem Specification (Q5)</w:t>
            </w:r>
            <w:r w:rsidRPr="00693959">
              <w:rPr>
                <w:rFonts w:ascii="Times New Roman" w:hAnsi="Times New Roman" w:cs="Times New Roman"/>
                <w:b/>
                <w:color w:val="102C57"/>
                <w:sz w:val="20"/>
              </w:rPr>
              <w:br/>
            </w:r>
            <w:r w:rsidRPr="00693959">
              <w:rPr>
                <w:rFonts w:ascii="Times New Roman" w:hAnsi="Times New Roman" w:cs="Times New Roman"/>
                <w:color w:val="212529"/>
                <w:sz w:val="19"/>
              </w:rPr>
              <w:t>Features: Book Search, Book Reservation, Borrow/Return Services</w:t>
            </w:r>
          </w:p>
          <w:p w14:paraId="6D6D0548" w14:textId="77777777" w:rsidR="00522CFA" w:rsidRPr="00693959" w:rsidRDefault="00000000">
            <w:pPr>
              <w:spacing w:before="40" w:after="40"/>
              <w:rPr>
                <w:rFonts w:ascii="Times New Roman" w:hAnsi="Times New Roman" w:cs="Times New Roman"/>
              </w:rPr>
            </w:pPr>
            <w:r w:rsidRPr="00693959">
              <w:rPr>
                <w:rFonts w:ascii="Times New Roman" w:hAnsi="Times New Roman" w:cs="Times New Roman"/>
                <w:color w:val="212529"/>
                <w:sz w:val="19"/>
              </w:rPr>
              <w:t>Task: Write pseudocode for integrating quality assurance and usability testing where the system evaluates both functional correctness (reservation and borrowing operations) and user experience factors such as response time, ease of navigation, and accessibility.</w:t>
            </w:r>
          </w:p>
        </w:tc>
      </w:tr>
    </w:tbl>
    <w:p w14:paraId="1D2D285C" w14:textId="77777777" w:rsidR="00522CFA" w:rsidRPr="00693959" w:rsidRDefault="00522CFA">
      <w:pPr>
        <w:spacing w:after="80"/>
        <w:rPr>
          <w:rFonts w:ascii="Times New Roman" w:hAnsi="Times New Roman" w:cs="Times New Roman"/>
        </w:rPr>
      </w:pPr>
    </w:p>
    <w:p w14:paraId="68721E72"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5.1 Error Identification &amp; Dual-Domain Analysis</w:t>
      </w:r>
    </w:p>
    <w:p w14:paraId="7D06F11F"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Smart library management platforms often suffer from dual-track software failures:</w:t>
      </w:r>
    </w:p>
    <w:p w14:paraId="0E5D402E"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Functional QA Defects: </w:t>
      </w:r>
      <w:r w:rsidRPr="00693959">
        <w:rPr>
          <w:rFonts w:ascii="Times New Roman" w:hAnsi="Times New Roman" w:cs="Times New Roman"/>
          <w:color w:val="212529"/>
          <w:sz w:val="19"/>
        </w:rPr>
        <w:t>Allowing patrons to reserve already borrowed books without entering a waitlist, calculating overdue fines incorrectly across public holidays, or failing to update copy counts during rapid return/re-issue cycles.</w:t>
      </w:r>
    </w:p>
    <w:p w14:paraId="2A73D963"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Usability &amp; Accessibility Failures: </w:t>
      </w:r>
      <w:r w:rsidRPr="00693959">
        <w:rPr>
          <w:rFonts w:ascii="Times New Roman" w:hAnsi="Times New Roman" w:cs="Times New Roman"/>
          <w:color w:val="212529"/>
          <w:sz w:val="19"/>
        </w:rPr>
        <w:t>Search latencies exceeding 2 seconds over large catalogs, inaccessible UI components for visually impaired users (violating WCAG 2.1 Level AA color contrast and screen-reader accessibility), and convoluted navigation workflows requiring &gt;6 clicks to reserve a title.</w:t>
      </w:r>
    </w:p>
    <w:p w14:paraId="3967790A"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5.2 Root Cause Analysis</w:t>
      </w:r>
    </w:p>
    <w:p w14:paraId="519B58D0"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These defects arise when functional QA and UX testing are conducted in isolated silos. Traditional software testing only checks boolean pass/fail criteria on database tables, ignoring non-functional UX degradation, cognitive load, and accessibility standards.</w:t>
      </w:r>
    </w:p>
    <w:p w14:paraId="4FAAF7C8"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lastRenderedPageBreak/>
        <w:t>5.3 Integrated QA &amp; Usability Testing Pseudocode</w:t>
      </w:r>
    </w:p>
    <w:tbl>
      <w:tblPr>
        <w:tblW w:w="0" w:type="auto"/>
        <w:jc w:val="center"/>
        <w:tblLayout w:type="fixed"/>
        <w:tblLook w:val="04A0" w:firstRow="1" w:lastRow="0" w:firstColumn="1" w:lastColumn="0" w:noHBand="0" w:noVBand="1"/>
      </w:tblPr>
      <w:tblGrid>
        <w:gridCol w:w="9360"/>
      </w:tblGrid>
      <w:tr w:rsidR="00522CFA" w:rsidRPr="00693959" w14:paraId="646287F1" w14:textId="77777777">
        <w:trPr>
          <w:jc w:val="center"/>
        </w:trPr>
        <w:tc>
          <w:tcPr>
            <w:tcW w:w="9360" w:type="dxa"/>
            <w:shd w:val="clear" w:color="auto" w:fill="1E1E1E"/>
            <w:tcMar>
              <w:top w:w="80" w:type="dxa"/>
              <w:left w:w="120" w:type="dxa"/>
              <w:bottom w:w="80" w:type="dxa"/>
              <w:right w:w="120" w:type="dxa"/>
            </w:tcMar>
          </w:tcPr>
          <w:p w14:paraId="6CF093C9" w14:textId="77777777" w:rsidR="00522CFA" w:rsidRPr="00693959" w:rsidRDefault="00000000">
            <w:pPr>
              <w:spacing w:before="40" w:after="40" w:line="240" w:lineRule="auto"/>
              <w:rPr>
                <w:rFonts w:ascii="Times New Roman" w:hAnsi="Times New Roman" w:cs="Times New Roman"/>
              </w:rPr>
            </w:pPr>
            <w:r w:rsidRPr="00693959">
              <w:rPr>
                <w:rFonts w:ascii="Times New Roman" w:hAnsi="Times New Roman" w:cs="Times New Roman"/>
                <w:color w:val="D4D4D4"/>
                <w:sz w:val="16"/>
              </w:rPr>
              <w:t>CLASS DualTrackTestReport:</w:t>
            </w:r>
            <w:r w:rsidRPr="00693959">
              <w:rPr>
                <w:rFonts w:ascii="Times New Roman" w:hAnsi="Times New Roman" w:cs="Times New Roman"/>
                <w:color w:val="D4D4D4"/>
                <w:sz w:val="16"/>
              </w:rPr>
              <w:br/>
              <w:t xml:space="preserve">    FIELD testRunId: String</w:t>
            </w:r>
            <w:r w:rsidRPr="00693959">
              <w:rPr>
                <w:rFonts w:ascii="Times New Roman" w:hAnsi="Times New Roman" w:cs="Times New Roman"/>
                <w:color w:val="D4D4D4"/>
                <w:sz w:val="16"/>
              </w:rPr>
              <w:br/>
              <w:t xml:space="preserve">    FIELD functionalQAPass: Boolean</w:t>
            </w:r>
            <w:r w:rsidRPr="00693959">
              <w:rPr>
                <w:rFonts w:ascii="Times New Roman" w:hAnsi="Times New Roman" w:cs="Times New Roman"/>
                <w:color w:val="D4D4D4"/>
                <w:sz w:val="16"/>
              </w:rPr>
              <w:br/>
              <w:t xml:space="preserve">    FIELD qaDefectList: List&lt;String&gt;</w:t>
            </w:r>
            <w:r w:rsidRPr="00693959">
              <w:rPr>
                <w:rFonts w:ascii="Times New Roman" w:hAnsi="Times New Roman" w:cs="Times New Roman"/>
                <w:color w:val="D4D4D4"/>
                <w:sz w:val="16"/>
              </w:rPr>
              <w:br/>
              <w:t xml:space="preserve">    FIELD responseTimeMs: Float</w:t>
            </w:r>
            <w:r w:rsidRPr="00693959">
              <w:rPr>
                <w:rFonts w:ascii="Times New Roman" w:hAnsi="Times New Roman" w:cs="Times New Roman"/>
                <w:color w:val="D4D4D4"/>
                <w:sz w:val="16"/>
              </w:rPr>
              <w:br/>
              <w:t xml:space="preserve">    FIELD accessibilityCompliant: Boolean</w:t>
            </w:r>
            <w:r w:rsidRPr="00693959">
              <w:rPr>
                <w:rFonts w:ascii="Times New Roman" w:hAnsi="Times New Roman" w:cs="Times New Roman"/>
                <w:color w:val="D4D4D4"/>
                <w:sz w:val="16"/>
              </w:rPr>
              <w:br/>
              <w:t xml:space="preserve">    FIELD uxLostnessScore: Float</w:t>
            </w:r>
            <w:r w:rsidRPr="00693959">
              <w:rPr>
                <w:rFonts w:ascii="Times New Roman" w:hAnsi="Times New Roman" w:cs="Times New Roman"/>
                <w:color w:val="D4D4D4"/>
                <w:sz w:val="16"/>
              </w:rPr>
              <w:br/>
              <w:t xml:space="preserve">    FIELD compositeQualityScore: Float     // 0.0 to 100.0 Scale</w:t>
            </w:r>
            <w:r w:rsidRPr="00693959">
              <w:rPr>
                <w:rFonts w:ascii="Times New Roman" w:hAnsi="Times New Roman" w:cs="Times New Roman"/>
                <w:color w:val="D4D4D4"/>
                <w:sz w:val="16"/>
              </w:rPr>
              <w:br/>
              <w:t xml:space="preserve">    FIELD finalVerdict: String              // "APPROVED_FOR_RELEASE" or "REJECTED"</w:t>
            </w:r>
            <w:r w:rsidRPr="00693959">
              <w:rPr>
                <w:rFonts w:ascii="Times New Roman" w:hAnsi="Times New Roman" w:cs="Times New Roman"/>
                <w:color w:val="D4D4D4"/>
                <w:sz w:val="16"/>
              </w:rPr>
              <w:br/>
            </w:r>
            <w:r w:rsidRPr="00693959">
              <w:rPr>
                <w:rFonts w:ascii="Times New Roman" w:hAnsi="Times New Roman" w:cs="Times New Roman"/>
                <w:color w:val="D4D4D4"/>
                <w:sz w:val="16"/>
              </w:rPr>
              <w:br/>
              <w:t>CLASS SmartLibraryUnifiedTestEngine:</w:t>
            </w:r>
            <w:r w:rsidRPr="00693959">
              <w:rPr>
                <w:rFonts w:ascii="Times New Roman" w:hAnsi="Times New Roman" w:cs="Times New Roman"/>
                <w:color w:val="D4D4D4"/>
                <w:sz w:val="16"/>
              </w:rPr>
              <w:br/>
              <w:t xml:space="preserve">    PRIVATE catalogService: BookCatalogService</w:t>
            </w:r>
            <w:r w:rsidRPr="00693959">
              <w:rPr>
                <w:rFonts w:ascii="Times New Roman" w:hAnsi="Times New Roman" w:cs="Times New Roman"/>
                <w:color w:val="D4D4D4"/>
                <w:sz w:val="16"/>
              </w:rPr>
              <w:br/>
              <w:t xml:space="preserve">    PRIVATE circulationService: CirculationService</w:t>
            </w:r>
            <w:r w:rsidRPr="00693959">
              <w:rPr>
                <w:rFonts w:ascii="Times New Roman" w:hAnsi="Times New Roman" w:cs="Times New Roman"/>
                <w:color w:val="D4D4D4"/>
                <w:sz w:val="16"/>
              </w:rPr>
              <w:br/>
              <w:t xml:space="preserve">    PRIVATE accessibilityAuditor: WCAGAccessibilityChecker</w:t>
            </w:r>
            <w:r w:rsidRPr="00693959">
              <w:rPr>
                <w:rFonts w:ascii="Times New Roman" w:hAnsi="Times New Roman" w:cs="Times New Roman"/>
                <w:color w:val="D4D4D4"/>
                <w:sz w:val="16"/>
              </w:rPr>
              <w:br/>
              <w:t xml:space="preserve">    PRIVATE performanceMonitor: SystemPerformanceMonitor</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Integrated Evaluation Pipeline (QA + Usability + Accessibility)</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FUNCTION executeUnifiedLibraryEvaluation(userId, bookIsbn, interactionSession):</w:t>
            </w:r>
            <w:r w:rsidRPr="00693959">
              <w:rPr>
                <w:rFonts w:ascii="Times New Roman" w:hAnsi="Times New Roman" w:cs="Times New Roman"/>
                <w:color w:val="D4D4D4"/>
                <w:sz w:val="16"/>
              </w:rPr>
              <w:br/>
              <w:t xml:space="preserve">        testRunId = generateUUID()</w:t>
            </w:r>
            <w:r w:rsidRPr="00693959">
              <w:rPr>
                <w:rFonts w:ascii="Times New Roman" w:hAnsi="Times New Roman" w:cs="Times New Roman"/>
                <w:color w:val="D4D4D4"/>
                <w:sz w:val="16"/>
              </w:rPr>
              <w:br/>
              <w:t xml:space="preserve">        qaErrors = []</w:t>
            </w:r>
            <w:r w:rsidRPr="00693959">
              <w:rPr>
                <w:rFonts w:ascii="Times New Roman" w:hAnsi="Times New Roman" w:cs="Times New Roman"/>
                <w:color w:val="D4D4D4"/>
                <w:sz w:val="16"/>
              </w:rPr>
              <w:br/>
              <w:t xml:space="preserve">        qaScore = 100.0</w:t>
            </w:r>
            <w:r w:rsidRPr="00693959">
              <w:rPr>
                <w:rFonts w:ascii="Times New Roman" w:hAnsi="Times New Roman" w:cs="Times New Roman"/>
                <w:color w:val="D4D4D4"/>
                <w:sz w:val="16"/>
              </w:rPr>
              <w:br/>
              <w:t xml:space="preserve">        uxScore = 100.0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TRACK 1: Functional Quality Assurance (QA) Verification</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TRY:</w:t>
            </w:r>
            <w:r w:rsidRPr="00693959">
              <w:rPr>
                <w:rFonts w:ascii="Times New Roman" w:hAnsi="Times New Roman" w:cs="Times New Roman"/>
                <w:color w:val="D4D4D4"/>
                <w:sz w:val="16"/>
              </w:rPr>
              <w:br/>
              <w:t xml:space="preserve">            // 1. Functional Book Search &amp; Catalog Sanity</w:t>
            </w:r>
            <w:r w:rsidRPr="00693959">
              <w:rPr>
                <w:rFonts w:ascii="Times New Roman" w:hAnsi="Times New Roman" w:cs="Times New Roman"/>
                <w:color w:val="D4D4D4"/>
                <w:sz w:val="16"/>
              </w:rPr>
              <w:br/>
              <w:t xml:space="preserve">            book = catalogService.findByIsbn(bookIsbn)</w:t>
            </w:r>
            <w:r w:rsidRPr="00693959">
              <w:rPr>
                <w:rFonts w:ascii="Times New Roman" w:hAnsi="Times New Roman" w:cs="Times New Roman"/>
                <w:color w:val="D4D4D4"/>
                <w:sz w:val="16"/>
              </w:rPr>
              <w:br/>
              <w:t xml:space="preserve">            IF book IS NULL:</w:t>
            </w:r>
            <w:r w:rsidRPr="00693959">
              <w:rPr>
                <w:rFonts w:ascii="Times New Roman" w:hAnsi="Times New Roman" w:cs="Times New Roman"/>
                <w:color w:val="D4D4D4"/>
                <w:sz w:val="16"/>
              </w:rPr>
              <w:br/>
              <w:t xml:space="preserve">                qaErrors.append("QA_ERROR: Book record not found in database.")</w:t>
            </w:r>
            <w:r w:rsidRPr="00693959">
              <w:rPr>
                <w:rFonts w:ascii="Times New Roman" w:hAnsi="Times New Roman" w:cs="Times New Roman"/>
                <w:color w:val="D4D4D4"/>
                <w:sz w:val="16"/>
              </w:rPr>
              <w:br/>
              <w:t xml:space="preserve">                qaScore -= 40.0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2. Functional Reservation Logic Check</w:t>
            </w:r>
            <w:r w:rsidRPr="00693959">
              <w:rPr>
                <w:rFonts w:ascii="Times New Roman" w:hAnsi="Times New Roman" w:cs="Times New Roman"/>
                <w:color w:val="D4D4D4"/>
                <w:sz w:val="16"/>
              </w:rPr>
              <w:br/>
              <w:t xml:space="preserve">            reservationResult = circulationService.reserveBook(userId, bookIsbn)</w:t>
            </w:r>
            <w:r w:rsidRPr="00693959">
              <w:rPr>
                <w:rFonts w:ascii="Times New Roman" w:hAnsi="Times New Roman" w:cs="Times New Roman"/>
                <w:color w:val="D4D4D4"/>
                <w:sz w:val="16"/>
              </w:rPr>
              <w:br/>
              <w:t xml:space="preserve">            IF book.availableCopies &gt; 0 AND reservationResult.status != "RESERVED":</w:t>
            </w:r>
            <w:r w:rsidRPr="00693959">
              <w:rPr>
                <w:rFonts w:ascii="Times New Roman" w:hAnsi="Times New Roman" w:cs="Times New Roman"/>
                <w:color w:val="D4D4D4"/>
                <w:sz w:val="16"/>
              </w:rPr>
              <w:br/>
              <w:t xml:space="preserve">                qaErrors.append("QA_ERROR: Available book was not allocated to reservation.")</w:t>
            </w:r>
            <w:r w:rsidRPr="00693959">
              <w:rPr>
                <w:rFonts w:ascii="Times New Roman" w:hAnsi="Times New Roman" w:cs="Times New Roman"/>
                <w:color w:val="D4D4D4"/>
                <w:sz w:val="16"/>
              </w:rPr>
              <w:br/>
              <w:t xml:space="preserve">                qaScore -= 30.0</w:t>
            </w:r>
            <w:r w:rsidRPr="00693959">
              <w:rPr>
                <w:rFonts w:ascii="Times New Roman" w:hAnsi="Times New Roman" w:cs="Times New Roman"/>
                <w:color w:val="D4D4D4"/>
                <w:sz w:val="16"/>
              </w:rPr>
              <w:br/>
              <w:t xml:space="preserve">            ELSE IF book.availableCopies == 0 AND reservationResult.status != "WAITLISTED":</w:t>
            </w:r>
            <w:r w:rsidRPr="00693959">
              <w:rPr>
                <w:rFonts w:ascii="Times New Roman" w:hAnsi="Times New Roman" w:cs="Times New Roman"/>
                <w:color w:val="D4D4D4"/>
                <w:sz w:val="16"/>
              </w:rPr>
              <w:br/>
              <w:t xml:space="preserve">                qaErrors.append("QA_ERROR: Out-of-stock book was not routed to waitlist queue.")</w:t>
            </w:r>
            <w:r w:rsidRPr="00693959">
              <w:rPr>
                <w:rFonts w:ascii="Times New Roman" w:hAnsi="Times New Roman" w:cs="Times New Roman"/>
                <w:color w:val="D4D4D4"/>
                <w:sz w:val="16"/>
              </w:rPr>
              <w:br/>
              <w:t xml:space="preserve">                qaScore -= 30.0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3. Functional Borrow/Return State Machine &amp; Fine Calculation</w:t>
            </w:r>
            <w:r w:rsidRPr="00693959">
              <w:rPr>
                <w:rFonts w:ascii="Times New Roman" w:hAnsi="Times New Roman" w:cs="Times New Roman"/>
                <w:color w:val="D4D4D4"/>
                <w:sz w:val="16"/>
              </w:rPr>
              <w:br/>
              <w:t xml:space="preserve">            fineAmount = circulationService.calculateOverdueFine(daysLate=5, patronType="STUDENT")</w:t>
            </w:r>
            <w:r w:rsidRPr="00693959">
              <w:rPr>
                <w:rFonts w:ascii="Times New Roman" w:hAnsi="Times New Roman" w:cs="Times New Roman"/>
                <w:color w:val="D4D4D4"/>
                <w:sz w:val="16"/>
              </w:rPr>
              <w:br/>
              <w:t xml:space="preserve">            IF fineAmount != (5 * 1.00): // Standard $1.00/day policy</w:t>
            </w:r>
            <w:r w:rsidRPr="00693959">
              <w:rPr>
                <w:rFonts w:ascii="Times New Roman" w:hAnsi="Times New Roman" w:cs="Times New Roman"/>
                <w:color w:val="D4D4D4"/>
                <w:sz w:val="16"/>
              </w:rPr>
              <w:br/>
              <w:t xml:space="preserve">                qaErrors.append("QA_ERROR: Overdue fine calculation logic faulty. Calculated: " + fineAmount)</w:t>
            </w:r>
            <w:r w:rsidRPr="00693959">
              <w:rPr>
                <w:rFonts w:ascii="Times New Roman" w:hAnsi="Times New Roman" w:cs="Times New Roman"/>
                <w:color w:val="D4D4D4"/>
                <w:sz w:val="16"/>
              </w:rPr>
              <w:br/>
              <w:t xml:space="preserve">                qaScore -= 20.0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CATCH Exception AS e:</w:t>
            </w:r>
            <w:r w:rsidRPr="00693959">
              <w:rPr>
                <w:rFonts w:ascii="Times New Roman" w:hAnsi="Times New Roman" w:cs="Times New Roman"/>
                <w:color w:val="D4D4D4"/>
                <w:sz w:val="16"/>
              </w:rPr>
              <w:br/>
              <w:t xml:space="preserve">            qaErrors.append("QA_CRITICAL_FAILURE: " + e.message)</w:t>
            </w:r>
            <w:r w:rsidRPr="00693959">
              <w:rPr>
                <w:rFonts w:ascii="Times New Roman" w:hAnsi="Times New Roman" w:cs="Times New Roman"/>
                <w:color w:val="D4D4D4"/>
                <w:sz w:val="16"/>
              </w:rPr>
              <w:br/>
              <w:t xml:space="preserve">            qaScore = 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TRACK 2: Usability, Performance &amp; Accessibility (UX) Verification</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1. Response Time Performance Check (SLA &lt; 2000 ms)</w:t>
            </w:r>
            <w:r w:rsidRPr="00693959">
              <w:rPr>
                <w:rFonts w:ascii="Times New Roman" w:hAnsi="Times New Roman" w:cs="Times New Roman"/>
                <w:color w:val="D4D4D4"/>
                <w:sz w:val="16"/>
              </w:rPr>
              <w:br/>
              <w:t xml:space="preserve">        searchLatencyMs = performanceMonitor.measureSearchLatency(bookIsbn)</w:t>
            </w:r>
            <w:r w:rsidRPr="00693959">
              <w:rPr>
                <w:rFonts w:ascii="Times New Roman" w:hAnsi="Times New Roman" w:cs="Times New Roman"/>
                <w:color w:val="D4D4D4"/>
                <w:sz w:val="16"/>
              </w:rPr>
              <w:br/>
              <w:t xml:space="preserve">        IF searchLatencyMs &gt; 2000.0:</w:t>
            </w:r>
            <w:r w:rsidRPr="00693959">
              <w:rPr>
                <w:rFonts w:ascii="Times New Roman" w:hAnsi="Times New Roman" w:cs="Times New Roman"/>
                <w:color w:val="D4D4D4"/>
                <w:sz w:val="16"/>
              </w:rPr>
              <w:br/>
              <w:t xml:space="preserve">            uxScore -= 25.0</w:t>
            </w:r>
            <w:r w:rsidRPr="00693959">
              <w:rPr>
                <w:rFonts w:ascii="Times New Roman" w:hAnsi="Times New Roman" w:cs="Times New Roman"/>
                <w:color w:val="D4D4D4"/>
                <w:sz w:val="16"/>
              </w:rPr>
              <w:br/>
              <w:t xml:space="preserve">        ELSE IF searchLatencyMs &gt; 1000.0:</w:t>
            </w:r>
            <w:r w:rsidRPr="00693959">
              <w:rPr>
                <w:rFonts w:ascii="Times New Roman" w:hAnsi="Times New Roman" w:cs="Times New Roman"/>
                <w:color w:val="D4D4D4"/>
                <w:sz w:val="16"/>
              </w:rPr>
              <w:br/>
              <w:t xml:space="preserve">            uxScore -= 10.0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2. Navigation Efficiency (Clicks &amp; Lostness)</w:t>
            </w:r>
            <w:r w:rsidRPr="00693959">
              <w:rPr>
                <w:rFonts w:ascii="Times New Roman" w:hAnsi="Times New Roman" w:cs="Times New Roman"/>
                <w:color w:val="D4D4D4"/>
                <w:sz w:val="16"/>
              </w:rPr>
              <w:br/>
              <w:t xml:space="preserve">        totalClicks = interactionSession.clickCount</w:t>
            </w:r>
            <w:r w:rsidRPr="00693959">
              <w:rPr>
                <w:rFonts w:ascii="Times New Roman" w:hAnsi="Times New Roman" w:cs="Times New Roman"/>
                <w:color w:val="D4D4D4"/>
                <w:sz w:val="16"/>
              </w:rPr>
              <w:br/>
              <w:t xml:space="preserve">        IF totalClicks &gt; 3: // Standard 3-Click Rule for Book Reservation</w:t>
            </w:r>
            <w:r w:rsidRPr="00693959">
              <w:rPr>
                <w:rFonts w:ascii="Times New Roman" w:hAnsi="Times New Roman" w:cs="Times New Roman"/>
                <w:color w:val="D4D4D4"/>
                <w:sz w:val="16"/>
              </w:rPr>
              <w:br/>
            </w:r>
            <w:r w:rsidRPr="00693959">
              <w:rPr>
                <w:rFonts w:ascii="Times New Roman" w:hAnsi="Times New Roman" w:cs="Times New Roman"/>
                <w:color w:val="D4D4D4"/>
                <w:sz w:val="16"/>
              </w:rPr>
              <w:lastRenderedPageBreak/>
              <w:t xml:space="preserve">            uxScore -= MIN(20.0, (totalClicks - 3) * 5.0)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3. WCAG 2.1 AA Accessibility Automated Audit</w:t>
            </w:r>
            <w:r w:rsidRPr="00693959">
              <w:rPr>
                <w:rFonts w:ascii="Times New Roman" w:hAnsi="Times New Roman" w:cs="Times New Roman"/>
                <w:color w:val="D4D4D4"/>
                <w:sz w:val="16"/>
              </w:rPr>
              <w:br/>
              <w:t xml:space="preserve">        wcagResult = accessibilityAuditor.auditView(interactionSession.activeViewDom)</w:t>
            </w:r>
            <w:r w:rsidRPr="00693959">
              <w:rPr>
                <w:rFonts w:ascii="Times New Roman" w:hAnsi="Times New Roman" w:cs="Times New Roman"/>
                <w:color w:val="D4D4D4"/>
                <w:sz w:val="16"/>
              </w:rPr>
              <w:br/>
              <w:t xml:space="preserve">        IF NOT wcagResult.isColorContrastValid:     // Minimum 4.5:1 ratio</w:t>
            </w:r>
            <w:r w:rsidRPr="00693959">
              <w:rPr>
                <w:rFonts w:ascii="Times New Roman" w:hAnsi="Times New Roman" w:cs="Times New Roman"/>
                <w:color w:val="D4D4D4"/>
                <w:sz w:val="16"/>
              </w:rPr>
              <w:br/>
              <w:t xml:space="preserve">            uxScore -= 15.0</w:t>
            </w:r>
            <w:r w:rsidRPr="00693959">
              <w:rPr>
                <w:rFonts w:ascii="Times New Roman" w:hAnsi="Times New Roman" w:cs="Times New Roman"/>
                <w:color w:val="D4D4D4"/>
                <w:sz w:val="16"/>
              </w:rPr>
              <w:br/>
              <w:t xml:space="preserve">        IF NOT wcagResult.hasAriaLabelsForScreenReader:</w:t>
            </w:r>
            <w:r w:rsidRPr="00693959">
              <w:rPr>
                <w:rFonts w:ascii="Times New Roman" w:hAnsi="Times New Roman" w:cs="Times New Roman"/>
                <w:color w:val="D4D4D4"/>
                <w:sz w:val="16"/>
              </w:rPr>
              <w:br/>
              <w:t xml:space="preserve">            uxScore -= 15.0</w:t>
            </w:r>
            <w:r w:rsidRPr="00693959">
              <w:rPr>
                <w:rFonts w:ascii="Times New Roman" w:hAnsi="Times New Roman" w:cs="Times New Roman"/>
                <w:color w:val="D4D4D4"/>
                <w:sz w:val="16"/>
              </w:rPr>
              <w:br/>
              <w:t xml:space="preserve">        IF NOT wcagResult.isKeyboardNavigable:</w:t>
            </w:r>
            <w:r w:rsidRPr="00693959">
              <w:rPr>
                <w:rFonts w:ascii="Times New Roman" w:hAnsi="Times New Roman" w:cs="Times New Roman"/>
                <w:color w:val="D4D4D4"/>
                <w:sz w:val="16"/>
              </w:rPr>
              <w:br/>
              <w:t xml:space="preserve">            uxScore -= 20.0</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 COMPOSITE QUALITY SYNTHESIS &amp; RELEASE DECISION</w:t>
            </w:r>
            <w:r w:rsidRPr="00693959">
              <w:rPr>
                <w:rFonts w:ascii="Times New Roman" w:hAnsi="Times New Roman" w:cs="Times New Roman"/>
                <w:color w:val="D4D4D4"/>
                <w:sz w:val="16"/>
              </w:rPr>
              <w:br/>
              <w:t xml:space="preserve">        // =====================================================================</w:t>
            </w:r>
            <w:r w:rsidRPr="00693959">
              <w:rPr>
                <w:rFonts w:ascii="Times New Roman" w:hAnsi="Times New Roman" w:cs="Times New Roman"/>
                <w:color w:val="D4D4D4"/>
                <w:sz w:val="16"/>
              </w:rPr>
              <w:br/>
              <w:t xml:space="preserve">        isQaPassed = (qaScore &gt;= 85.0 AND qaErrors.isEmpty())</w:t>
            </w:r>
            <w:r w:rsidRPr="00693959">
              <w:rPr>
                <w:rFonts w:ascii="Times New Roman" w:hAnsi="Times New Roman" w:cs="Times New Roman"/>
                <w:color w:val="D4D4D4"/>
                <w:sz w:val="16"/>
              </w:rPr>
              <w:br/>
              <w:t xml:space="preserve">        isUxPassed = (uxScore &gt;= 80.0 AND wcagResult.isAccessibilityPassed())</w:t>
            </w:r>
            <w:r w:rsidRPr="00693959">
              <w:rPr>
                <w:rFonts w:ascii="Times New Roman" w:hAnsi="Times New Roman" w:cs="Times New Roman"/>
                <w:color w:val="D4D4D4"/>
                <w:sz w:val="16"/>
              </w:rPr>
              <w:br/>
              <w:t xml:space="preserve">        compositeScore = (0.60 * qaScore) + (0.40 * uxScore)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verdict = "REJECTED"</w:t>
            </w:r>
            <w:r w:rsidRPr="00693959">
              <w:rPr>
                <w:rFonts w:ascii="Times New Roman" w:hAnsi="Times New Roman" w:cs="Times New Roman"/>
                <w:color w:val="D4D4D4"/>
                <w:sz w:val="16"/>
              </w:rPr>
              <w:br/>
              <w:t xml:space="preserve">        IF isQaPassed AND isUxPassed AND compositeScore &gt;= 85.0:</w:t>
            </w:r>
            <w:r w:rsidRPr="00693959">
              <w:rPr>
                <w:rFonts w:ascii="Times New Roman" w:hAnsi="Times New Roman" w:cs="Times New Roman"/>
                <w:color w:val="D4D4D4"/>
                <w:sz w:val="16"/>
              </w:rPr>
              <w:br/>
              <w:t xml:space="preserve">            verdict = "APPROVED_FOR_RELEASE"</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report = DualTrackTestReport(</w:t>
            </w:r>
            <w:r w:rsidRPr="00693959">
              <w:rPr>
                <w:rFonts w:ascii="Times New Roman" w:hAnsi="Times New Roman" w:cs="Times New Roman"/>
                <w:color w:val="D4D4D4"/>
                <w:sz w:val="16"/>
              </w:rPr>
              <w:br/>
              <w:t xml:space="preserve">            testRunId, isQaPassed, qaErrors, searchLatencyMs, </w:t>
            </w:r>
            <w:r w:rsidRPr="00693959">
              <w:rPr>
                <w:rFonts w:ascii="Times New Roman" w:hAnsi="Times New Roman" w:cs="Times New Roman"/>
                <w:color w:val="D4D4D4"/>
                <w:sz w:val="16"/>
              </w:rPr>
              <w:br/>
              <w:t xml:space="preserve">            wcagResult.isAccessibilityPassed(), interactionSession.lostnessMetric,</w:t>
            </w:r>
            <w:r w:rsidRPr="00693959">
              <w:rPr>
                <w:rFonts w:ascii="Times New Roman" w:hAnsi="Times New Roman" w:cs="Times New Roman"/>
                <w:color w:val="D4D4D4"/>
                <w:sz w:val="16"/>
              </w:rPr>
              <w:br/>
              <w:t xml:space="preserve">            compositeScore, verdict</w:t>
            </w:r>
            <w:r w:rsidRPr="00693959">
              <w:rPr>
                <w:rFonts w:ascii="Times New Roman" w:hAnsi="Times New Roman" w:cs="Times New Roman"/>
                <w:color w:val="D4D4D4"/>
                <w:sz w:val="16"/>
              </w:rPr>
              <w:br/>
              <w:t xml:space="preserve">        )</w:t>
            </w:r>
            <w:r w:rsidRPr="00693959">
              <w:rPr>
                <w:rFonts w:ascii="Times New Roman" w:hAnsi="Times New Roman" w:cs="Times New Roman"/>
                <w:color w:val="D4D4D4"/>
                <w:sz w:val="16"/>
              </w:rPr>
              <w:br/>
            </w:r>
            <w:r w:rsidRPr="00693959">
              <w:rPr>
                <w:rFonts w:ascii="Times New Roman" w:hAnsi="Times New Roman" w:cs="Times New Roman"/>
                <w:color w:val="D4D4D4"/>
                <w:sz w:val="16"/>
              </w:rPr>
              <w:br/>
              <w:t xml:space="preserve">        LOG_REPORT_TO_DASHBOARD(report)</w:t>
            </w:r>
            <w:r w:rsidRPr="00693959">
              <w:rPr>
                <w:rFonts w:ascii="Times New Roman" w:hAnsi="Times New Roman" w:cs="Times New Roman"/>
                <w:color w:val="D4D4D4"/>
                <w:sz w:val="16"/>
              </w:rPr>
              <w:br/>
              <w:t xml:space="preserve">        RETURN report</w:t>
            </w:r>
          </w:p>
        </w:tc>
      </w:tr>
    </w:tbl>
    <w:p w14:paraId="3306278E" w14:textId="77777777" w:rsidR="00522CFA" w:rsidRPr="00693959" w:rsidRDefault="00522CFA">
      <w:pPr>
        <w:spacing w:after="80"/>
        <w:rPr>
          <w:rFonts w:ascii="Times New Roman" w:hAnsi="Times New Roman" w:cs="Times New Roman"/>
        </w:rPr>
      </w:pPr>
    </w:p>
    <w:p w14:paraId="0E2847DC" w14:textId="77777777" w:rsidR="00522CFA" w:rsidRPr="00693959" w:rsidRDefault="00000000">
      <w:pPr>
        <w:spacing w:before="80"/>
        <w:jc w:val="center"/>
        <w:rPr>
          <w:rFonts w:ascii="Times New Roman" w:hAnsi="Times New Roman" w:cs="Times New Roman"/>
        </w:rPr>
      </w:pPr>
      <w:r w:rsidRPr="00693959">
        <w:rPr>
          <w:rFonts w:ascii="Times New Roman" w:hAnsi="Times New Roman" w:cs="Times New Roman"/>
          <w:noProof/>
        </w:rPr>
        <w:drawing>
          <wp:inline distT="0" distB="0" distL="0" distR="0" wp14:anchorId="0BF48551" wp14:editId="3EAB1FA9">
            <wp:extent cx="5486400" cy="2525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5_library_qa_ux.png"/>
                    <pic:cNvPicPr/>
                  </pic:nvPicPr>
                  <pic:blipFill>
                    <a:blip r:embed="rId10"/>
                    <a:stretch>
                      <a:fillRect/>
                    </a:stretch>
                  </pic:blipFill>
                  <pic:spPr>
                    <a:xfrm>
                      <a:off x="0" y="0"/>
                      <a:ext cx="5486400" cy="2525930"/>
                    </a:xfrm>
                    <a:prstGeom prst="rect">
                      <a:avLst/>
                    </a:prstGeom>
                  </pic:spPr>
                </pic:pic>
              </a:graphicData>
            </a:graphic>
          </wp:inline>
        </w:drawing>
      </w:r>
    </w:p>
    <w:p w14:paraId="3A596B29" w14:textId="77777777" w:rsidR="00522CFA" w:rsidRPr="00693959" w:rsidRDefault="00000000">
      <w:pPr>
        <w:spacing w:after="120"/>
        <w:jc w:val="center"/>
        <w:rPr>
          <w:rFonts w:ascii="Times New Roman" w:hAnsi="Times New Roman" w:cs="Times New Roman"/>
        </w:rPr>
      </w:pPr>
      <w:r w:rsidRPr="00693959">
        <w:rPr>
          <w:rFonts w:ascii="Times New Roman" w:hAnsi="Times New Roman" w:cs="Times New Roman"/>
          <w:i/>
          <w:color w:val="6C757D"/>
          <w:sz w:val="17"/>
        </w:rPr>
        <w:t>Figure 5.1: Smart Library Integrated Dual-Track Quality Assurance &amp; Usability Architecture.</w:t>
      </w:r>
    </w:p>
    <w:p w14:paraId="1370CC21" w14:textId="77777777" w:rsidR="00522CFA" w:rsidRPr="00693959" w:rsidRDefault="00000000">
      <w:pPr>
        <w:keepNext/>
        <w:spacing w:before="180" w:after="60"/>
        <w:rPr>
          <w:rFonts w:ascii="Times New Roman" w:hAnsi="Times New Roman" w:cs="Times New Roman"/>
        </w:rPr>
      </w:pPr>
      <w:r w:rsidRPr="00693959">
        <w:rPr>
          <w:rFonts w:ascii="Times New Roman" w:hAnsi="Times New Roman" w:cs="Times New Roman"/>
          <w:b/>
          <w:color w:val="2B547E"/>
          <w:sz w:val="21"/>
        </w:rPr>
        <w:t>5.4 Correction, Verification &amp; Justification</w:t>
      </w:r>
    </w:p>
    <w:p w14:paraId="6953C55C" w14:textId="77777777" w:rsidR="00522CFA" w:rsidRPr="00693959" w:rsidRDefault="00000000">
      <w:pPr>
        <w:spacing w:after="70"/>
        <w:rPr>
          <w:rFonts w:ascii="Times New Roman" w:hAnsi="Times New Roman" w:cs="Times New Roman"/>
        </w:rPr>
      </w:pPr>
      <w:r w:rsidRPr="00693959">
        <w:rPr>
          <w:rFonts w:ascii="Times New Roman" w:hAnsi="Times New Roman" w:cs="Times New Roman"/>
          <w:color w:val="212529"/>
          <w:sz w:val="19"/>
        </w:rPr>
        <w:t>The integrated testing architecture resolves traditional testing deficiencies:</w:t>
      </w:r>
    </w:p>
    <w:p w14:paraId="4DC73D2D"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Unified Quality Metric: </w:t>
      </w:r>
      <w:r w:rsidRPr="00693959">
        <w:rPr>
          <w:rFonts w:ascii="Times New Roman" w:hAnsi="Times New Roman" w:cs="Times New Roman"/>
          <w:color w:val="212529"/>
          <w:sz w:val="19"/>
        </w:rPr>
        <w:t>Synthesizes functional correctness ($60\%$ weight) with usability and accessibility compliance ($40\%$ weight) into an unambiguous release gate.</w:t>
      </w:r>
    </w:p>
    <w:p w14:paraId="6F82D09F"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t xml:space="preserve">Zero-Exclusion Accessibility: </w:t>
      </w:r>
      <w:r w:rsidRPr="00693959">
        <w:rPr>
          <w:rFonts w:ascii="Times New Roman" w:hAnsi="Times New Roman" w:cs="Times New Roman"/>
          <w:color w:val="212529"/>
          <w:sz w:val="19"/>
        </w:rPr>
        <w:t>Automates WCAG 2.1 AA audits to guarantee the library system is fully accessible to elderly patrons and users with visual impairments.</w:t>
      </w:r>
    </w:p>
    <w:p w14:paraId="088A4579" w14:textId="77777777" w:rsidR="00522CFA" w:rsidRPr="00693959" w:rsidRDefault="00000000">
      <w:pPr>
        <w:pStyle w:val="ListBullet"/>
        <w:spacing w:before="20" w:after="40"/>
        <w:rPr>
          <w:rFonts w:ascii="Times New Roman" w:hAnsi="Times New Roman" w:cs="Times New Roman"/>
        </w:rPr>
      </w:pPr>
      <w:r w:rsidRPr="00693959">
        <w:rPr>
          <w:rFonts w:ascii="Times New Roman" w:hAnsi="Times New Roman" w:cs="Times New Roman"/>
          <w:b/>
          <w:color w:val="212529"/>
          <w:sz w:val="19"/>
        </w:rPr>
        <w:lastRenderedPageBreak/>
        <w:t xml:space="preserve">Strict Performance Guardrails: </w:t>
      </w:r>
      <w:r w:rsidRPr="00693959">
        <w:rPr>
          <w:rFonts w:ascii="Times New Roman" w:hAnsi="Times New Roman" w:cs="Times New Roman"/>
          <w:color w:val="212529"/>
          <w:sz w:val="19"/>
        </w:rPr>
        <w:t>Penalizes composite scores when book search or reservation response times exceed $2000\text{ ms}$, ensuring real-time responsive performance.</w:t>
      </w:r>
    </w:p>
    <w:p w14:paraId="3B97E10A" w14:textId="77777777" w:rsidR="00522CFA" w:rsidRPr="00693959" w:rsidRDefault="00000000">
      <w:pPr>
        <w:keepNext/>
        <w:spacing w:before="280" w:after="80"/>
        <w:rPr>
          <w:rFonts w:ascii="Times New Roman" w:hAnsi="Times New Roman" w:cs="Times New Roman"/>
        </w:rPr>
      </w:pPr>
      <w:r w:rsidRPr="00693959">
        <w:rPr>
          <w:rFonts w:ascii="Times New Roman" w:hAnsi="Times New Roman" w:cs="Times New Roman"/>
          <w:b/>
          <w:color w:val="102C57"/>
          <w:sz w:val="25"/>
        </w:rPr>
        <w:t>Summary &amp; Assessment Synthesis</w:t>
      </w:r>
    </w:p>
    <w:p w14:paraId="4CA10B4F" w14:textId="77777777" w:rsidR="00522CFA" w:rsidRDefault="00000000">
      <w:pPr>
        <w:spacing w:after="70"/>
        <w:rPr>
          <w:rFonts w:ascii="Times New Roman" w:hAnsi="Times New Roman" w:cs="Times New Roman"/>
          <w:color w:val="212529"/>
          <w:sz w:val="19"/>
        </w:rPr>
      </w:pPr>
      <w:r w:rsidRPr="00693959">
        <w:rPr>
          <w:rFonts w:ascii="Times New Roman" w:hAnsi="Times New Roman" w:cs="Times New Roman"/>
          <w:color w:val="212529"/>
          <w:sz w:val="19"/>
        </w:rPr>
        <w:t>This comprehensive error analysis and pseudocode framework addresses the core objectives of Course Outcome CO5 (BL4, BL5). By combining object-oriented modular design, robust exception handling, strict constraint validation, automated test harness generation, and quantitative usability metrics, the proposed solutions ensure enterprise-grade software quality across all five critical domains.</w:t>
      </w:r>
    </w:p>
    <w:p w14:paraId="439B5B64" w14:textId="77777777" w:rsidR="00693959" w:rsidRDefault="00693959">
      <w:pPr>
        <w:spacing w:after="70"/>
        <w:rPr>
          <w:rFonts w:ascii="Times New Roman" w:hAnsi="Times New Roman" w:cs="Times New Roman"/>
          <w:color w:val="212529"/>
          <w:sz w:val="19"/>
        </w:rPr>
      </w:pPr>
    </w:p>
    <w:p w14:paraId="4211F4CF" w14:textId="77777777" w:rsidR="00693959" w:rsidRDefault="00693959">
      <w:pPr>
        <w:spacing w:after="70"/>
        <w:rPr>
          <w:rFonts w:ascii="Times New Roman" w:hAnsi="Times New Roman" w:cs="Times New Roman"/>
          <w:color w:val="212529"/>
          <w:sz w:val="19"/>
        </w:rPr>
      </w:pPr>
    </w:p>
    <w:p w14:paraId="2CBC0CA1" w14:textId="77777777" w:rsidR="00693959" w:rsidRDefault="00693959">
      <w:pPr>
        <w:spacing w:after="70"/>
        <w:rPr>
          <w:rFonts w:ascii="Times New Roman" w:hAnsi="Times New Roman" w:cs="Times New Roman"/>
          <w:color w:val="212529"/>
          <w:sz w:val="19"/>
        </w:rPr>
      </w:pPr>
    </w:p>
    <w:p w14:paraId="5D25A630" w14:textId="77777777" w:rsidR="00693959" w:rsidRDefault="00693959">
      <w:pPr>
        <w:spacing w:after="70"/>
        <w:rPr>
          <w:rFonts w:ascii="Times New Roman" w:hAnsi="Times New Roman" w:cs="Times New Roman"/>
          <w:color w:val="212529"/>
          <w:sz w:val="19"/>
        </w:rPr>
      </w:pPr>
    </w:p>
    <w:p w14:paraId="330D8B3E" w14:textId="77777777" w:rsidR="00693959" w:rsidRDefault="00693959">
      <w:pPr>
        <w:spacing w:after="70"/>
        <w:rPr>
          <w:rFonts w:ascii="Times New Roman" w:hAnsi="Times New Roman" w:cs="Times New Roman"/>
          <w:color w:val="212529"/>
          <w:sz w:val="19"/>
        </w:rPr>
      </w:pPr>
    </w:p>
    <w:p w14:paraId="03A290C6" w14:textId="77777777" w:rsidR="00693959" w:rsidRDefault="00693959">
      <w:pPr>
        <w:spacing w:after="70"/>
        <w:rPr>
          <w:rFonts w:ascii="Times New Roman" w:hAnsi="Times New Roman" w:cs="Times New Roman"/>
          <w:color w:val="212529"/>
          <w:sz w:val="19"/>
        </w:rPr>
      </w:pPr>
    </w:p>
    <w:p w14:paraId="139C2E4D" w14:textId="77777777" w:rsidR="00693959" w:rsidRDefault="00693959">
      <w:pPr>
        <w:spacing w:after="70"/>
        <w:rPr>
          <w:rFonts w:ascii="Times New Roman" w:hAnsi="Times New Roman" w:cs="Times New Roman"/>
          <w:color w:val="212529"/>
          <w:sz w:val="19"/>
        </w:rPr>
      </w:pPr>
    </w:p>
    <w:p w14:paraId="10EF5BB2" w14:textId="77777777" w:rsidR="00693959" w:rsidRDefault="00693959">
      <w:pPr>
        <w:spacing w:after="70"/>
        <w:rPr>
          <w:rFonts w:ascii="Times New Roman" w:hAnsi="Times New Roman" w:cs="Times New Roman"/>
          <w:color w:val="212529"/>
          <w:sz w:val="19"/>
        </w:rPr>
      </w:pPr>
    </w:p>
    <w:p w14:paraId="37C3497E" w14:textId="77777777" w:rsidR="00693959" w:rsidRDefault="00693959">
      <w:pPr>
        <w:spacing w:after="70"/>
        <w:rPr>
          <w:rFonts w:ascii="Times New Roman" w:hAnsi="Times New Roman" w:cs="Times New Roman"/>
          <w:color w:val="212529"/>
          <w:sz w:val="19"/>
        </w:rPr>
      </w:pPr>
    </w:p>
    <w:p w14:paraId="165927B6" w14:textId="77777777" w:rsidR="00693959" w:rsidRDefault="00693959">
      <w:pPr>
        <w:spacing w:after="70"/>
        <w:rPr>
          <w:rFonts w:ascii="Times New Roman" w:hAnsi="Times New Roman" w:cs="Times New Roman"/>
          <w:color w:val="212529"/>
          <w:sz w:val="19"/>
        </w:rPr>
      </w:pPr>
    </w:p>
    <w:p w14:paraId="60FECF25" w14:textId="77777777" w:rsidR="00693959" w:rsidRDefault="00693959">
      <w:pPr>
        <w:spacing w:after="70"/>
        <w:rPr>
          <w:rFonts w:ascii="Times New Roman" w:hAnsi="Times New Roman" w:cs="Times New Roman"/>
          <w:color w:val="212529"/>
          <w:sz w:val="19"/>
        </w:rPr>
      </w:pPr>
    </w:p>
    <w:p w14:paraId="6545C134" w14:textId="77777777" w:rsidR="00693959" w:rsidRDefault="00693959">
      <w:pPr>
        <w:spacing w:after="70"/>
        <w:rPr>
          <w:rFonts w:ascii="Times New Roman" w:hAnsi="Times New Roman" w:cs="Times New Roman"/>
          <w:color w:val="212529"/>
          <w:sz w:val="19"/>
        </w:rPr>
      </w:pPr>
    </w:p>
    <w:p w14:paraId="073E9235" w14:textId="77777777" w:rsidR="00693959" w:rsidRDefault="00693959">
      <w:pPr>
        <w:spacing w:after="70"/>
        <w:rPr>
          <w:rFonts w:ascii="Times New Roman" w:hAnsi="Times New Roman" w:cs="Times New Roman"/>
          <w:color w:val="212529"/>
          <w:sz w:val="19"/>
        </w:rPr>
      </w:pPr>
    </w:p>
    <w:p w14:paraId="544C7230" w14:textId="77777777" w:rsidR="00693959" w:rsidRDefault="00693959">
      <w:pPr>
        <w:spacing w:after="70"/>
        <w:rPr>
          <w:rFonts w:ascii="Times New Roman" w:hAnsi="Times New Roman" w:cs="Times New Roman"/>
          <w:color w:val="212529"/>
          <w:sz w:val="19"/>
        </w:rPr>
      </w:pPr>
    </w:p>
    <w:p w14:paraId="1A6D283E" w14:textId="77777777" w:rsidR="00693959" w:rsidRDefault="00693959">
      <w:pPr>
        <w:spacing w:after="70"/>
        <w:rPr>
          <w:rFonts w:ascii="Times New Roman" w:hAnsi="Times New Roman" w:cs="Times New Roman"/>
          <w:color w:val="212529"/>
          <w:sz w:val="19"/>
        </w:rPr>
      </w:pPr>
    </w:p>
    <w:p w14:paraId="64F7744A" w14:textId="77777777" w:rsidR="00693959" w:rsidRDefault="00693959">
      <w:pPr>
        <w:spacing w:after="70"/>
        <w:rPr>
          <w:rFonts w:ascii="Times New Roman" w:hAnsi="Times New Roman" w:cs="Times New Roman"/>
          <w:color w:val="212529"/>
          <w:sz w:val="19"/>
        </w:rPr>
      </w:pPr>
    </w:p>
    <w:p w14:paraId="067C6B73" w14:textId="77777777" w:rsidR="00693959" w:rsidRDefault="00693959">
      <w:pPr>
        <w:spacing w:after="70"/>
        <w:rPr>
          <w:rFonts w:ascii="Times New Roman" w:hAnsi="Times New Roman" w:cs="Times New Roman"/>
          <w:color w:val="212529"/>
          <w:sz w:val="19"/>
        </w:rPr>
      </w:pPr>
    </w:p>
    <w:p w14:paraId="2B9002C6" w14:textId="77777777" w:rsidR="00693959" w:rsidRDefault="00693959">
      <w:pPr>
        <w:spacing w:after="70"/>
        <w:rPr>
          <w:rFonts w:ascii="Times New Roman" w:hAnsi="Times New Roman" w:cs="Times New Roman"/>
          <w:color w:val="212529"/>
          <w:sz w:val="19"/>
        </w:rPr>
      </w:pPr>
    </w:p>
    <w:p w14:paraId="49EF5C61" w14:textId="77777777" w:rsidR="00693959" w:rsidRDefault="00693959">
      <w:pPr>
        <w:spacing w:after="70"/>
        <w:rPr>
          <w:rFonts w:ascii="Times New Roman" w:hAnsi="Times New Roman" w:cs="Times New Roman"/>
          <w:color w:val="212529"/>
          <w:sz w:val="19"/>
        </w:rPr>
      </w:pPr>
    </w:p>
    <w:p w14:paraId="6E8FACEA" w14:textId="77777777" w:rsidR="00693959" w:rsidRDefault="00693959">
      <w:pPr>
        <w:spacing w:after="70"/>
        <w:rPr>
          <w:rFonts w:ascii="Times New Roman" w:hAnsi="Times New Roman" w:cs="Times New Roman"/>
          <w:color w:val="212529"/>
          <w:sz w:val="19"/>
        </w:rPr>
      </w:pPr>
    </w:p>
    <w:p w14:paraId="5217AB28" w14:textId="77777777" w:rsidR="00693959" w:rsidRDefault="00693959">
      <w:pPr>
        <w:spacing w:after="70"/>
        <w:rPr>
          <w:rFonts w:ascii="Times New Roman" w:hAnsi="Times New Roman" w:cs="Times New Roman"/>
          <w:color w:val="212529"/>
          <w:sz w:val="19"/>
        </w:rPr>
      </w:pPr>
    </w:p>
    <w:p w14:paraId="429249C2" w14:textId="77777777" w:rsidR="00693959" w:rsidRDefault="00693959">
      <w:pPr>
        <w:spacing w:after="70"/>
        <w:rPr>
          <w:rFonts w:ascii="Times New Roman" w:hAnsi="Times New Roman" w:cs="Times New Roman"/>
          <w:color w:val="212529"/>
          <w:sz w:val="19"/>
        </w:rPr>
      </w:pPr>
    </w:p>
    <w:p w14:paraId="6D754999" w14:textId="77777777" w:rsidR="00693959" w:rsidRDefault="00693959">
      <w:pPr>
        <w:spacing w:after="70"/>
        <w:rPr>
          <w:rFonts w:ascii="Times New Roman" w:hAnsi="Times New Roman" w:cs="Times New Roman"/>
          <w:color w:val="212529"/>
          <w:sz w:val="19"/>
        </w:rPr>
      </w:pPr>
    </w:p>
    <w:p w14:paraId="46E39A09" w14:textId="77777777" w:rsidR="00693959" w:rsidRDefault="00693959">
      <w:pPr>
        <w:spacing w:after="70"/>
        <w:rPr>
          <w:rFonts w:ascii="Times New Roman" w:hAnsi="Times New Roman" w:cs="Times New Roman"/>
          <w:color w:val="212529"/>
          <w:sz w:val="19"/>
        </w:rPr>
      </w:pPr>
    </w:p>
    <w:p w14:paraId="22D54D79" w14:textId="77777777" w:rsidR="00693959" w:rsidRDefault="00693959">
      <w:pPr>
        <w:spacing w:after="70"/>
        <w:rPr>
          <w:rFonts w:ascii="Times New Roman" w:hAnsi="Times New Roman" w:cs="Times New Roman"/>
          <w:color w:val="212529"/>
          <w:sz w:val="19"/>
        </w:rPr>
      </w:pPr>
    </w:p>
    <w:p w14:paraId="543AB0B4" w14:textId="77777777" w:rsidR="00693959" w:rsidRDefault="00693959">
      <w:pPr>
        <w:spacing w:after="70"/>
        <w:rPr>
          <w:rFonts w:ascii="Times New Roman" w:hAnsi="Times New Roman" w:cs="Times New Roman"/>
          <w:color w:val="212529"/>
          <w:sz w:val="19"/>
        </w:rPr>
      </w:pPr>
    </w:p>
    <w:p w14:paraId="2A33A577" w14:textId="77777777" w:rsidR="00693959" w:rsidRDefault="00693959">
      <w:pPr>
        <w:spacing w:after="70"/>
        <w:rPr>
          <w:rFonts w:ascii="Times New Roman" w:hAnsi="Times New Roman" w:cs="Times New Roman"/>
          <w:color w:val="212529"/>
          <w:sz w:val="19"/>
        </w:rPr>
      </w:pPr>
    </w:p>
    <w:p w14:paraId="60BDAD85" w14:textId="77777777" w:rsidR="00693959" w:rsidRDefault="00693959">
      <w:pPr>
        <w:spacing w:after="70"/>
        <w:rPr>
          <w:rFonts w:ascii="Times New Roman" w:hAnsi="Times New Roman" w:cs="Times New Roman"/>
          <w:color w:val="212529"/>
          <w:sz w:val="19"/>
        </w:rPr>
      </w:pPr>
    </w:p>
    <w:p w14:paraId="6878DD5A" w14:textId="77777777" w:rsidR="00693959" w:rsidRDefault="00693959">
      <w:pPr>
        <w:spacing w:after="70"/>
        <w:rPr>
          <w:rFonts w:ascii="Times New Roman" w:hAnsi="Times New Roman" w:cs="Times New Roman"/>
          <w:color w:val="212529"/>
          <w:sz w:val="19"/>
        </w:rPr>
      </w:pPr>
    </w:p>
    <w:p w14:paraId="02E98C69" w14:textId="77777777" w:rsidR="00693959" w:rsidRDefault="00693959">
      <w:pPr>
        <w:spacing w:after="70"/>
        <w:rPr>
          <w:rFonts w:ascii="Times New Roman" w:hAnsi="Times New Roman" w:cs="Times New Roman"/>
          <w:color w:val="212529"/>
          <w:sz w:val="19"/>
        </w:rPr>
      </w:pPr>
    </w:p>
    <w:p w14:paraId="54CAFA29" w14:textId="77777777" w:rsidR="00693959" w:rsidRDefault="00693959">
      <w:pPr>
        <w:spacing w:after="70"/>
        <w:rPr>
          <w:rFonts w:ascii="Times New Roman" w:hAnsi="Times New Roman" w:cs="Times New Roman"/>
          <w:color w:val="212529"/>
          <w:sz w:val="19"/>
        </w:rPr>
      </w:pPr>
    </w:p>
    <w:p w14:paraId="3A59C3F0" w14:textId="77777777" w:rsidR="00693959" w:rsidRDefault="00693959">
      <w:pPr>
        <w:spacing w:after="70"/>
        <w:rPr>
          <w:rFonts w:ascii="Times New Roman" w:hAnsi="Times New Roman" w:cs="Times New Roman"/>
          <w:color w:val="212529"/>
          <w:sz w:val="19"/>
        </w:rPr>
      </w:pPr>
    </w:p>
    <w:p w14:paraId="4CD41CC7" w14:textId="77777777" w:rsidR="00693959" w:rsidRDefault="00693959" w:rsidP="00693959">
      <w:pPr>
        <w:rPr>
          <w:rFonts w:ascii="Times New Roman" w:hAnsi="Times New Roman" w:cs="Times New Roman"/>
          <w:color w:val="212529"/>
          <w:sz w:val="19"/>
        </w:rPr>
      </w:pPr>
    </w:p>
    <w:p w14:paraId="5DFCC14D" w14:textId="0060E3C0" w:rsidR="00693959" w:rsidRDefault="00693959" w:rsidP="00693959">
      <w:pPr>
        <w:rPr>
          <w:b/>
          <w:bCs/>
        </w:rPr>
      </w:pPr>
      <w:r>
        <w:rPr>
          <w:b/>
          <w:bCs/>
        </w:rPr>
        <w:lastRenderedPageBreak/>
        <w:t>RUBRICS FOR CALCULATION</w:t>
      </w:r>
    </w:p>
    <w:p w14:paraId="44908F46" w14:textId="77777777" w:rsidR="00693959" w:rsidRDefault="00693959" w:rsidP="00693959">
      <w:pPr>
        <w:jc w:val="center"/>
        <w:rPr>
          <w:b/>
          <w:bCs/>
        </w:rPr>
      </w:pPr>
      <w:r>
        <w:rPr>
          <w:b/>
          <w:bCs/>
        </w:rPr>
        <w:t>Error Analysis Task</w:t>
      </w:r>
    </w:p>
    <w:p w14:paraId="78D54445" w14:textId="77777777" w:rsidR="00693959" w:rsidRDefault="00693959" w:rsidP="00693959"/>
    <w:tbl>
      <w:tblPr>
        <w:tblW w:w="9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0"/>
        <w:gridCol w:w="1223"/>
        <w:gridCol w:w="1940"/>
        <w:gridCol w:w="1294"/>
        <w:gridCol w:w="1471"/>
        <w:gridCol w:w="1490"/>
      </w:tblGrid>
      <w:tr w:rsidR="00693959" w14:paraId="6759AC6F" w14:textId="77777777" w:rsidTr="002F7D72">
        <w:trPr>
          <w:trHeight w:val="888"/>
        </w:trPr>
        <w:tc>
          <w:tcPr>
            <w:tcW w:w="1840" w:type="dxa"/>
            <w:shd w:val="clear" w:color="auto" w:fill="00FFFF"/>
            <w:vAlign w:val="center"/>
          </w:tcPr>
          <w:p w14:paraId="28A91516" w14:textId="77777777" w:rsidR="00693959" w:rsidRDefault="00693959" w:rsidP="002F7D72">
            <w:pPr>
              <w:jc w:val="center"/>
              <w:rPr>
                <w:b/>
                <w:bCs/>
                <w:color w:val="000000"/>
              </w:rPr>
            </w:pPr>
            <w:r>
              <w:rPr>
                <w:b/>
                <w:bCs/>
                <w:color w:val="000000"/>
              </w:rPr>
              <w:t>Criteria</w:t>
            </w:r>
          </w:p>
        </w:tc>
        <w:tc>
          <w:tcPr>
            <w:tcW w:w="1223" w:type="dxa"/>
            <w:shd w:val="clear" w:color="auto" w:fill="00FFFF"/>
            <w:vAlign w:val="center"/>
          </w:tcPr>
          <w:p w14:paraId="799AB6F1" w14:textId="77777777" w:rsidR="00693959" w:rsidRDefault="00693959" w:rsidP="002F7D72">
            <w:pPr>
              <w:jc w:val="center"/>
              <w:rPr>
                <w:b/>
                <w:bCs/>
                <w:color w:val="000000"/>
              </w:rPr>
            </w:pPr>
            <w:r>
              <w:rPr>
                <w:b/>
                <w:bCs/>
                <w:color w:val="000000"/>
              </w:rPr>
              <w:t>Weightage</w:t>
            </w:r>
          </w:p>
        </w:tc>
        <w:tc>
          <w:tcPr>
            <w:tcW w:w="1940" w:type="dxa"/>
            <w:shd w:val="clear" w:color="auto" w:fill="00FFFF"/>
            <w:vAlign w:val="center"/>
          </w:tcPr>
          <w:p w14:paraId="3F694678" w14:textId="77777777" w:rsidR="00693959" w:rsidRDefault="00693959" w:rsidP="002F7D72">
            <w:pPr>
              <w:jc w:val="center"/>
              <w:rPr>
                <w:b/>
                <w:bCs/>
                <w:color w:val="000000"/>
              </w:rPr>
            </w:pPr>
            <w:r>
              <w:rPr>
                <w:b/>
                <w:bCs/>
                <w:color w:val="000000"/>
              </w:rPr>
              <w:t>Level 4 – Exemplary</w:t>
            </w:r>
          </w:p>
        </w:tc>
        <w:tc>
          <w:tcPr>
            <w:tcW w:w="1294" w:type="dxa"/>
            <w:shd w:val="clear" w:color="auto" w:fill="00FFFF"/>
            <w:vAlign w:val="center"/>
          </w:tcPr>
          <w:p w14:paraId="44C13A71" w14:textId="77777777" w:rsidR="00693959" w:rsidRDefault="00693959" w:rsidP="002F7D72">
            <w:pPr>
              <w:jc w:val="center"/>
              <w:rPr>
                <w:b/>
                <w:bCs/>
                <w:color w:val="000000"/>
              </w:rPr>
            </w:pPr>
            <w:r>
              <w:rPr>
                <w:b/>
                <w:bCs/>
                <w:color w:val="000000"/>
              </w:rPr>
              <w:t>Level 3 – Proficient</w:t>
            </w:r>
          </w:p>
        </w:tc>
        <w:tc>
          <w:tcPr>
            <w:tcW w:w="1471" w:type="dxa"/>
            <w:shd w:val="clear" w:color="auto" w:fill="00FFFF"/>
            <w:vAlign w:val="center"/>
          </w:tcPr>
          <w:p w14:paraId="43EBDA84" w14:textId="77777777" w:rsidR="00693959" w:rsidRDefault="00693959" w:rsidP="002F7D72">
            <w:pPr>
              <w:jc w:val="center"/>
              <w:rPr>
                <w:b/>
                <w:bCs/>
                <w:color w:val="000000"/>
              </w:rPr>
            </w:pPr>
            <w:r>
              <w:rPr>
                <w:b/>
                <w:bCs/>
                <w:color w:val="000000"/>
              </w:rPr>
              <w:t>Level 2 – Developing</w:t>
            </w:r>
          </w:p>
        </w:tc>
        <w:tc>
          <w:tcPr>
            <w:tcW w:w="1490" w:type="dxa"/>
            <w:shd w:val="clear" w:color="auto" w:fill="00FFFF"/>
            <w:vAlign w:val="center"/>
          </w:tcPr>
          <w:p w14:paraId="4A2ACF25" w14:textId="77777777" w:rsidR="00693959" w:rsidRDefault="00693959" w:rsidP="002F7D72">
            <w:pPr>
              <w:jc w:val="center"/>
              <w:rPr>
                <w:b/>
                <w:bCs/>
                <w:color w:val="000000"/>
              </w:rPr>
            </w:pPr>
            <w:r>
              <w:rPr>
                <w:b/>
                <w:bCs/>
                <w:color w:val="000000"/>
              </w:rPr>
              <w:t>Level 1 – Beginning</w:t>
            </w:r>
          </w:p>
        </w:tc>
      </w:tr>
      <w:tr w:rsidR="00693959" w14:paraId="1305263D" w14:textId="77777777" w:rsidTr="002F7D72">
        <w:trPr>
          <w:trHeight w:val="888"/>
        </w:trPr>
        <w:tc>
          <w:tcPr>
            <w:tcW w:w="184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bottom"/>
          </w:tcPr>
          <w:p w14:paraId="76391109" w14:textId="77777777" w:rsidR="00693959" w:rsidRDefault="00693959" w:rsidP="002F7D72">
            <w:pPr>
              <w:widowControl w:val="0"/>
              <w:rPr>
                <w:sz w:val="20"/>
                <w:szCs w:val="20"/>
              </w:rPr>
            </w:pPr>
            <w:r>
              <w:rPr>
                <w:sz w:val="20"/>
                <w:szCs w:val="20"/>
              </w:rPr>
              <w:t>Error Identification</w:t>
            </w:r>
          </w:p>
        </w:tc>
        <w:tc>
          <w:tcPr>
            <w:tcW w:w="1223"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064F89FF" w14:textId="77777777" w:rsidR="00693959" w:rsidRDefault="00693959" w:rsidP="002F7D72">
            <w:pPr>
              <w:widowControl w:val="0"/>
              <w:jc w:val="center"/>
              <w:rPr>
                <w:sz w:val="20"/>
                <w:szCs w:val="20"/>
              </w:rPr>
            </w:pPr>
            <w:r>
              <w:rPr>
                <w:sz w:val="20"/>
                <w:szCs w:val="20"/>
              </w:rPr>
              <w:t>20%</w:t>
            </w:r>
          </w:p>
        </w:tc>
        <w:tc>
          <w:tcPr>
            <w:tcW w:w="194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346DBBB4" w14:textId="77777777" w:rsidR="00693959" w:rsidRDefault="00693959" w:rsidP="002F7D72">
            <w:pPr>
              <w:widowControl w:val="0"/>
              <w:rPr>
                <w:sz w:val="20"/>
                <w:szCs w:val="20"/>
              </w:rPr>
            </w:pPr>
            <w:r>
              <w:rPr>
                <w:sz w:val="20"/>
                <w:szCs w:val="20"/>
              </w:rPr>
              <w:t>Accurately identifies all errors with clear understanding of issues</w:t>
            </w:r>
          </w:p>
        </w:tc>
        <w:tc>
          <w:tcPr>
            <w:tcW w:w="129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70C6A77A" w14:textId="77777777" w:rsidR="00693959" w:rsidRDefault="00693959" w:rsidP="002F7D72">
            <w:pPr>
              <w:widowControl w:val="0"/>
              <w:rPr>
                <w:sz w:val="20"/>
                <w:szCs w:val="20"/>
              </w:rPr>
            </w:pPr>
            <w:r>
              <w:rPr>
                <w:sz w:val="20"/>
                <w:szCs w:val="20"/>
              </w:rPr>
              <w:t>Identifies most errors with minor omissions</w:t>
            </w:r>
          </w:p>
        </w:tc>
        <w:tc>
          <w:tcPr>
            <w:tcW w:w="147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1013F147" w14:textId="77777777" w:rsidR="00693959" w:rsidRDefault="00693959" w:rsidP="002F7D72">
            <w:pPr>
              <w:widowControl w:val="0"/>
              <w:rPr>
                <w:sz w:val="20"/>
                <w:szCs w:val="20"/>
              </w:rPr>
            </w:pPr>
            <w:r>
              <w:rPr>
                <w:sz w:val="20"/>
                <w:szCs w:val="20"/>
              </w:rPr>
              <w:t>Identifies limited errors; some are missed</w:t>
            </w:r>
          </w:p>
        </w:tc>
        <w:tc>
          <w:tcPr>
            <w:tcW w:w="149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bottom"/>
          </w:tcPr>
          <w:p w14:paraId="681BF14E" w14:textId="77777777" w:rsidR="00693959" w:rsidRDefault="00693959" w:rsidP="002F7D72">
            <w:pPr>
              <w:widowControl w:val="0"/>
              <w:rPr>
                <w:sz w:val="20"/>
                <w:szCs w:val="20"/>
              </w:rPr>
            </w:pPr>
            <w:r>
              <w:rPr>
                <w:sz w:val="20"/>
                <w:szCs w:val="20"/>
              </w:rPr>
              <w:t>Fails to identify key errors</w:t>
            </w:r>
          </w:p>
        </w:tc>
      </w:tr>
      <w:tr w:rsidR="00693959" w14:paraId="3650BCA4" w14:textId="77777777" w:rsidTr="002F7D72">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4798B106" w14:textId="77777777" w:rsidR="00693959" w:rsidRDefault="00693959" w:rsidP="002F7D72">
            <w:pPr>
              <w:widowControl w:val="0"/>
              <w:rPr>
                <w:sz w:val="20"/>
                <w:szCs w:val="20"/>
              </w:rPr>
            </w:pPr>
            <w:r>
              <w:rPr>
                <w:sz w:val="20"/>
                <w:szCs w:val="20"/>
              </w:rPr>
              <w:t>Root Cause Analysis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7CC1C3B" w14:textId="77777777" w:rsidR="00693959" w:rsidRDefault="00693959" w:rsidP="002F7D72">
            <w:pPr>
              <w:widowControl w:val="0"/>
              <w:jc w:val="center"/>
              <w:rPr>
                <w:sz w:val="20"/>
                <w:szCs w:val="20"/>
              </w:rPr>
            </w:pPr>
            <w:r>
              <w:rPr>
                <w:sz w:val="20"/>
                <w:szCs w:val="20"/>
              </w:rPr>
              <w:t>30%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C63D03B" w14:textId="77777777" w:rsidR="00693959" w:rsidRDefault="00693959" w:rsidP="002F7D72">
            <w:pPr>
              <w:widowControl w:val="0"/>
              <w:rPr>
                <w:sz w:val="20"/>
                <w:szCs w:val="20"/>
              </w:rPr>
            </w:pPr>
            <w:r>
              <w:rPr>
                <w:sz w:val="20"/>
                <w:szCs w:val="20"/>
              </w:rPr>
              <w:t>Clearly explains underlying causes with strong technical reasoning</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1C386E9B" w14:textId="77777777" w:rsidR="00693959" w:rsidRDefault="00693959" w:rsidP="002F7D72">
            <w:pPr>
              <w:widowControl w:val="0"/>
              <w:rPr>
                <w:sz w:val="20"/>
                <w:szCs w:val="20"/>
              </w:rPr>
            </w:pPr>
            <w:r>
              <w:rPr>
                <w:sz w:val="20"/>
                <w:szCs w:val="20"/>
              </w:rPr>
              <w:t>Explains causes with moderate clarity</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BF7FDDC" w14:textId="77777777" w:rsidR="00693959" w:rsidRDefault="00693959" w:rsidP="002F7D72">
            <w:pPr>
              <w:widowControl w:val="0"/>
              <w:rPr>
                <w:sz w:val="20"/>
                <w:szCs w:val="20"/>
              </w:rPr>
            </w:pPr>
            <w:r>
              <w:rPr>
                <w:sz w:val="20"/>
                <w:szCs w:val="20"/>
              </w:rPr>
              <w:t>Partial explanation; weak reasoning</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3D2BAB0" w14:textId="77777777" w:rsidR="00693959" w:rsidRDefault="00693959" w:rsidP="002F7D72">
            <w:pPr>
              <w:widowControl w:val="0"/>
              <w:rPr>
                <w:sz w:val="20"/>
                <w:szCs w:val="20"/>
              </w:rPr>
            </w:pPr>
            <w:r>
              <w:rPr>
                <w:sz w:val="20"/>
                <w:szCs w:val="20"/>
              </w:rPr>
              <w:t>Unable to identify causes of errors</w:t>
            </w:r>
          </w:p>
        </w:tc>
      </w:tr>
      <w:tr w:rsidR="00693959" w14:paraId="4594DB43" w14:textId="77777777" w:rsidTr="002F7D72">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5261BD16" w14:textId="77777777" w:rsidR="00693959" w:rsidRDefault="00693959" w:rsidP="002F7D72">
            <w:pPr>
              <w:widowControl w:val="0"/>
              <w:rPr>
                <w:sz w:val="20"/>
                <w:szCs w:val="20"/>
              </w:rPr>
            </w:pPr>
            <w:r>
              <w:rPr>
                <w:sz w:val="20"/>
                <w:szCs w:val="20"/>
              </w:rPr>
              <w:t>Correction &amp; Justification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A9FE936" w14:textId="77777777" w:rsidR="00693959" w:rsidRDefault="00693959" w:rsidP="002F7D72">
            <w:pPr>
              <w:widowControl w:val="0"/>
              <w:jc w:val="center"/>
              <w:rPr>
                <w:sz w:val="20"/>
                <w:szCs w:val="20"/>
              </w:rPr>
            </w:pPr>
            <w:r>
              <w:rPr>
                <w:sz w:val="20"/>
                <w:szCs w:val="20"/>
              </w:rPr>
              <w:t>25%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33C26587" w14:textId="77777777" w:rsidR="00693959" w:rsidRDefault="00693959" w:rsidP="002F7D72">
            <w:pPr>
              <w:widowControl w:val="0"/>
              <w:rPr>
                <w:sz w:val="20"/>
                <w:szCs w:val="20"/>
              </w:rPr>
            </w:pPr>
            <w:r>
              <w:rPr>
                <w:sz w:val="20"/>
                <w:szCs w:val="20"/>
              </w:rPr>
              <w:t>Provides correct solutions with strong justification and logic</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3BDCCA0" w14:textId="77777777" w:rsidR="00693959" w:rsidRDefault="00693959" w:rsidP="002F7D72">
            <w:pPr>
              <w:widowControl w:val="0"/>
              <w:rPr>
                <w:sz w:val="20"/>
                <w:szCs w:val="20"/>
              </w:rPr>
            </w:pPr>
            <w:r>
              <w:rPr>
                <w:sz w:val="20"/>
                <w:szCs w:val="20"/>
              </w:rPr>
              <w:t>Provides correct corrections with some justification</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635FF522" w14:textId="77777777" w:rsidR="00693959" w:rsidRDefault="00693959" w:rsidP="002F7D72">
            <w:pPr>
              <w:widowControl w:val="0"/>
              <w:rPr>
                <w:sz w:val="20"/>
                <w:szCs w:val="20"/>
              </w:rPr>
            </w:pPr>
            <w:r>
              <w:rPr>
                <w:sz w:val="20"/>
                <w:szCs w:val="20"/>
              </w:rPr>
              <w:t>Corrections are partially correct or weakly justified</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734BFF7A" w14:textId="77777777" w:rsidR="00693959" w:rsidRDefault="00693959" w:rsidP="002F7D72">
            <w:pPr>
              <w:widowControl w:val="0"/>
              <w:rPr>
                <w:sz w:val="20"/>
                <w:szCs w:val="20"/>
              </w:rPr>
            </w:pPr>
            <w:r>
              <w:rPr>
                <w:sz w:val="20"/>
                <w:szCs w:val="20"/>
              </w:rPr>
              <w:t>Incorrect or no corrections provided</w:t>
            </w:r>
          </w:p>
        </w:tc>
      </w:tr>
      <w:tr w:rsidR="00693959" w14:paraId="2369906B" w14:textId="77777777" w:rsidTr="002F7D72">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7AAC8190" w14:textId="77777777" w:rsidR="00693959" w:rsidRDefault="00693959" w:rsidP="002F7D72">
            <w:pPr>
              <w:widowControl w:val="0"/>
              <w:rPr>
                <w:sz w:val="20"/>
                <w:szCs w:val="20"/>
              </w:rPr>
            </w:pPr>
            <w:r>
              <w:rPr>
                <w:sz w:val="20"/>
                <w:szCs w:val="20"/>
              </w:rPr>
              <w:t>Application of Concepts</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6F3648D" w14:textId="77777777" w:rsidR="00693959" w:rsidRDefault="00693959" w:rsidP="002F7D72">
            <w:pPr>
              <w:widowControl w:val="0"/>
              <w:jc w:val="center"/>
              <w:rPr>
                <w:sz w:val="20"/>
                <w:szCs w:val="20"/>
              </w:rPr>
            </w:pPr>
            <w:r>
              <w:rPr>
                <w:sz w:val="20"/>
                <w:szCs w:val="20"/>
              </w:rPr>
              <w:t>15%</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2655D27" w14:textId="77777777" w:rsidR="00693959" w:rsidRDefault="00693959" w:rsidP="002F7D72">
            <w:pPr>
              <w:widowControl w:val="0"/>
              <w:rPr>
                <w:sz w:val="20"/>
                <w:szCs w:val="20"/>
              </w:rPr>
            </w:pPr>
            <w:r>
              <w:rPr>
                <w:sz w:val="20"/>
                <w:szCs w:val="20"/>
              </w:rPr>
              <w:t>Effectively applies relevant concepts to analyze and resolve errors</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05B3522D" w14:textId="77777777" w:rsidR="00693959" w:rsidRDefault="00693959" w:rsidP="002F7D72">
            <w:pPr>
              <w:widowControl w:val="0"/>
              <w:rPr>
                <w:sz w:val="20"/>
                <w:szCs w:val="20"/>
              </w:rPr>
            </w:pPr>
            <w:r>
              <w:rPr>
                <w:sz w:val="20"/>
                <w:szCs w:val="20"/>
              </w:rPr>
              <w:t>Applies concepts with minor errors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B6433E2" w14:textId="77777777" w:rsidR="00693959" w:rsidRDefault="00693959" w:rsidP="002F7D72">
            <w:pPr>
              <w:widowControl w:val="0"/>
              <w:rPr>
                <w:sz w:val="20"/>
                <w:szCs w:val="20"/>
              </w:rPr>
            </w:pPr>
            <w:r>
              <w:rPr>
                <w:sz w:val="20"/>
                <w:szCs w:val="20"/>
              </w:rPr>
              <w:t>Limited application; requires guidance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5E274406" w14:textId="77777777" w:rsidR="00693959" w:rsidRDefault="00693959" w:rsidP="002F7D72">
            <w:pPr>
              <w:widowControl w:val="0"/>
              <w:rPr>
                <w:sz w:val="20"/>
                <w:szCs w:val="20"/>
              </w:rPr>
            </w:pPr>
            <w:r>
              <w:rPr>
                <w:sz w:val="20"/>
                <w:szCs w:val="20"/>
              </w:rPr>
              <w:t>Unable to apply concepts</w:t>
            </w:r>
          </w:p>
        </w:tc>
      </w:tr>
      <w:tr w:rsidR="00693959" w14:paraId="3C193EAC" w14:textId="77777777" w:rsidTr="002F7D72">
        <w:trPr>
          <w:trHeight w:val="888"/>
        </w:trPr>
        <w:tc>
          <w:tcPr>
            <w:tcW w:w="184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bottom"/>
          </w:tcPr>
          <w:p w14:paraId="23D6247A" w14:textId="77777777" w:rsidR="00693959" w:rsidRDefault="00693959" w:rsidP="002F7D72">
            <w:pPr>
              <w:widowControl w:val="0"/>
              <w:rPr>
                <w:sz w:val="20"/>
                <w:szCs w:val="20"/>
              </w:rPr>
            </w:pPr>
            <w:r>
              <w:rPr>
                <w:sz w:val="20"/>
                <w:szCs w:val="20"/>
              </w:rPr>
              <w:t>Clarity &amp; Presentation</w:t>
            </w:r>
          </w:p>
        </w:tc>
        <w:tc>
          <w:tcPr>
            <w:tcW w:w="1223"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69421A5C" w14:textId="77777777" w:rsidR="00693959" w:rsidRDefault="00693959" w:rsidP="002F7D72">
            <w:pPr>
              <w:widowControl w:val="0"/>
              <w:jc w:val="center"/>
              <w:rPr>
                <w:sz w:val="20"/>
                <w:szCs w:val="20"/>
              </w:rPr>
            </w:pPr>
            <w:r>
              <w:rPr>
                <w:sz w:val="20"/>
                <w:szCs w:val="20"/>
              </w:rPr>
              <w:t>10%</w:t>
            </w:r>
          </w:p>
        </w:tc>
        <w:tc>
          <w:tcPr>
            <w:tcW w:w="19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27FA248C" w14:textId="77777777" w:rsidR="00693959" w:rsidRDefault="00693959" w:rsidP="002F7D72">
            <w:pPr>
              <w:widowControl w:val="0"/>
              <w:rPr>
                <w:sz w:val="20"/>
                <w:szCs w:val="20"/>
              </w:rPr>
            </w:pPr>
            <w:r>
              <w:rPr>
                <w:sz w:val="20"/>
                <w:szCs w:val="20"/>
              </w:rPr>
              <w:t>Presents analysis clearly, logically, and systematically</w:t>
            </w:r>
          </w:p>
        </w:tc>
        <w:tc>
          <w:tcPr>
            <w:tcW w:w="129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258E2A1" w14:textId="77777777" w:rsidR="00693959" w:rsidRDefault="00693959" w:rsidP="002F7D72">
            <w:pPr>
              <w:widowControl w:val="0"/>
              <w:rPr>
                <w:sz w:val="20"/>
                <w:szCs w:val="20"/>
              </w:rPr>
            </w:pPr>
            <w:r>
              <w:rPr>
                <w:sz w:val="20"/>
                <w:szCs w:val="20"/>
              </w:rPr>
              <w:t>Generally clear with minor issues</w:t>
            </w:r>
          </w:p>
        </w:tc>
        <w:tc>
          <w:tcPr>
            <w:tcW w:w="147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66FB172C" w14:textId="77777777" w:rsidR="00693959" w:rsidRDefault="00693959" w:rsidP="002F7D72">
            <w:pPr>
              <w:widowControl w:val="0"/>
              <w:rPr>
                <w:sz w:val="20"/>
                <w:szCs w:val="20"/>
              </w:rPr>
            </w:pPr>
            <w:r>
              <w:rPr>
                <w:sz w:val="20"/>
                <w:szCs w:val="20"/>
              </w:rPr>
              <w:t>Lacks clarity or proper structure</w:t>
            </w:r>
          </w:p>
        </w:tc>
        <w:tc>
          <w:tcPr>
            <w:tcW w:w="149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bottom"/>
          </w:tcPr>
          <w:p w14:paraId="49B4E746" w14:textId="77777777" w:rsidR="00693959" w:rsidRDefault="00693959" w:rsidP="002F7D72">
            <w:pPr>
              <w:widowControl w:val="0"/>
              <w:rPr>
                <w:sz w:val="20"/>
                <w:szCs w:val="20"/>
              </w:rPr>
            </w:pPr>
            <w:r>
              <w:rPr>
                <w:sz w:val="20"/>
                <w:szCs w:val="20"/>
              </w:rPr>
              <w:t>Poor presentation and difficult to understand</w:t>
            </w:r>
          </w:p>
        </w:tc>
      </w:tr>
    </w:tbl>
    <w:p w14:paraId="3F9133A5" w14:textId="77777777" w:rsidR="00693959" w:rsidRDefault="00693959">
      <w:pPr>
        <w:spacing w:after="70"/>
        <w:rPr>
          <w:rFonts w:ascii="Times New Roman" w:hAnsi="Times New Roman" w:cs="Times New Roman"/>
          <w:color w:val="212529"/>
          <w:sz w:val="19"/>
        </w:rPr>
      </w:pPr>
    </w:p>
    <w:p w14:paraId="3498D8D6" w14:textId="77777777" w:rsidR="00693959" w:rsidRDefault="00693959">
      <w:pPr>
        <w:spacing w:after="70"/>
        <w:rPr>
          <w:rFonts w:ascii="Times New Roman" w:hAnsi="Times New Roman" w:cs="Times New Roman"/>
          <w:color w:val="212529"/>
          <w:sz w:val="19"/>
        </w:rPr>
      </w:pPr>
    </w:p>
    <w:p w14:paraId="715176FA" w14:textId="77777777" w:rsidR="00693959" w:rsidRDefault="00693959">
      <w:pPr>
        <w:spacing w:after="70"/>
        <w:rPr>
          <w:rFonts w:ascii="Times New Roman" w:hAnsi="Times New Roman" w:cs="Times New Roman"/>
          <w:color w:val="212529"/>
          <w:sz w:val="19"/>
        </w:rPr>
      </w:pPr>
    </w:p>
    <w:p w14:paraId="2203AEC9" w14:textId="77777777" w:rsidR="00693959" w:rsidRDefault="00693959">
      <w:pPr>
        <w:spacing w:after="70"/>
        <w:rPr>
          <w:rFonts w:ascii="Times New Roman" w:hAnsi="Times New Roman" w:cs="Times New Roman"/>
          <w:color w:val="212529"/>
          <w:sz w:val="19"/>
        </w:rPr>
      </w:pPr>
    </w:p>
    <w:p w14:paraId="182D2885" w14:textId="77777777" w:rsidR="00693959" w:rsidRDefault="00693959">
      <w:pPr>
        <w:spacing w:after="70"/>
        <w:rPr>
          <w:rFonts w:ascii="Times New Roman" w:hAnsi="Times New Roman" w:cs="Times New Roman"/>
          <w:color w:val="212529"/>
          <w:sz w:val="19"/>
        </w:rPr>
      </w:pPr>
    </w:p>
    <w:p w14:paraId="7A357EE8" w14:textId="77777777" w:rsidR="00693959" w:rsidRDefault="00693959">
      <w:pPr>
        <w:spacing w:after="70"/>
        <w:rPr>
          <w:rFonts w:ascii="Times New Roman" w:hAnsi="Times New Roman" w:cs="Times New Roman"/>
          <w:color w:val="212529"/>
          <w:sz w:val="19"/>
        </w:rPr>
      </w:pPr>
    </w:p>
    <w:p w14:paraId="050ADAA5" w14:textId="77777777" w:rsidR="00693959" w:rsidRDefault="00693959">
      <w:pPr>
        <w:spacing w:after="70"/>
        <w:rPr>
          <w:rFonts w:ascii="Times New Roman" w:hAnsi="Times New Roman" w:cs="Times New Roman"/>
          <w:color w:val="212529"/>
          <w:sz w:val="19"/>
        </w:rPr>
      </w:pPr>
    </w:p>
    <w:p w14:paraId="2454DDCE" w14:textId="77777777" w:rsidR="00693959" w:rsidRDefault="00693959">
      <w:pPr>
        <w:spacing w:after="70"/>
        <w:rPr>
          <w:rFonts w:ascii="Times New Roman" w:hAnsi="Times New Roman" w:cs="Times New Roman"/>
          <w:color w:val="212529"/>
          <w:sz w:val="19"/>
        </w:rPr>
      </w:pPr>
    </w:p>
    <w:p w14:paraId="038E504A" w14:textId="77777777" w:rsidR="00693959" w:rsidRDefault="00693959">
      <w:pPr>
        <w:spacing w:after="70"/>
        <w:rPr>
          <w:rFonts w:ascii="Times New Roman" w:hAnsi="Times New Roman" w:cs="Times New Roman"/>
          <w:color w:val="212529"/>
          <w:sz w:val="19"/>
        </w:rPr>
      </w:pPr>
    </w:p>
    <w:p w14:paraId="05799941" w14:textId="77777777" w:rsidR="00693959" w:rsidRDefault="00693959">
      <w:pPr>
        <w:spacing w:after="70"/>
        <w:rPr>
          <w:rFonts w:ascii="Times New Roman" w:hAnsi="Times New Roman" w:cs="Times New Roman"/>
          <w:color w:val="212529"/>
          <w:sz w:val="19"/>
        </w:rPr>
      </w:pPr>
    </w:p>
    <w:p w14:paraId="00E9EC57" w14:textId="77777777" w:rsidR="00693959" w:rsidRPr="00693959" w:rsidRDefault="00693959">
      <w:pPr>
        <w:spacing w:after="70"/>
        <w:rPr>
          <w:rFonts w:ascii="Times New Roman" w:hAnsi="Times New Roman" w:cs="Times New Roman"/>
        </w:rPr>
      </w:pPr>
    </w:p>
    <w:sectPr w:rsidR="00693959" w:rsidRPr="006939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293907">
    <w:abstractNumId w:val="8"/>
  </w:num>
  <w:num w:numId="2" w16cid:durableId="874540158">
    <w:abstractNumId w:val="6"/>
  </w:num>
  <w:num w:numId="3" w16cid:durableId="280890768">
    <w:abstractNumId w:val="5"/>
  </w:num>
  <w:num w:numId="4" w16cid:durableId="8525838">
    <w:abstractNumId w:val="4"/>
  </w:num>
  <w:num w:numId="5" w16cid:durableId="1366129431">
    <w:abstractNumId w:val="7"/>
  </w:num>
  <w:num w:numId="6" w16cid:durableId="526218711">
    <w:abstractNumId w:val="3"/>
  </w:num>
  <w:num w:numId="7" w16cid:durableId="333190728">
    <w:abstractNumId w:val="2"/>
  </w:num>
  <w:num w:numId="8" w16cid:durableId="1203245181">
    <w:abstractNumId w:val="1"/>
  </w:num>
  <w:num w:numId="9" w16cid:durableId="4765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2CFA"/>
    <w:rsid w:val="00693959"/>
    <w:rsid w:val="00A37D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E0CD0"/>
  <w14:defaultImageDpi w14:val="300"/>
  <w15:docId w15:val="{3553A691-AD6A-4E7C-9E9A-54978328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5776</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sai</cp:lastModifiedBy>
  <cp:revision>2</cp:revision>
  <dcterms:created xsi:type="dcterms:W3CDTF">2026-09-01T17:56:00Z</dcterms:created>
  <dcterms:modified xsi:type="dcterms:W3CDTF">2026-09-01T17:56:00Z</dcterms:modified>
  <cp:category/>
</cp:coreProperties>
</file>